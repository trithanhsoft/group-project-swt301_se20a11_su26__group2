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864"/>
          <w:sz w:val="48"/>
        </w:rPr>
        <w:t>SOFTWARE TESTING DOCUMENT</w:t>
      </w:r>
    </w:p>
    <w:p>
      <w:pPr>
        <w:jc w:val="center"/>
      </w:pPr>
      <w:r>
        <w:rPr>
          <w:rFonts w:ascii="Calibri" w:hAnsi="Calibri"/>
          <w:color w:val="404040"/>
          <w:sz w:val="28"/>
        </w:rPr>
        <w:t>Automated UI Testing — Playwright E2E Test Suite</w:t>
      </w:r>
    </w:p>
    <w:p/>
    <w:p/>
    <w:p>
      <w:pPr>
        <w:spacing w:before="60" w:after="60"/>
        <w:jc w:val="center"/>
      </w:pPr>
      <w:r>
        <w:rPr>
          <w:rFonts w:ascii="Courier New" w:hAnsi="Courier New"/>
          <w:color w:val="404040"/>
          <w:sz w:val="22"/>
        </w:rPr>
        <w:t xml:space="preserve">Project:              </w:t>
      </w:r>
      <w:r>
        <w:rPr>
          <w:rFonts w:ascii="Calibri" w:hAnsi="Calibri"/>
          <w:b/>
          <w:color w:val="000000"/>
          <w:sz w:val="22"/>
        </w:rPr>
        <w:t>SWP391 SE20A11 Group-02</w:t>
      </w:r>
    </w:p>
    <w:p>
      <w:pPr>
        <w:spacing w:before="60" w:after="60"/>
        <w:jc w:val="center"/>
      </w:pPr>
      <w:r>
        <w:rPr>
          <w:rFonts w:ascii="Courier New" w:hAnsi="Courier New"/>
          <w:color w:val="404040"/>
          <w:sz w:val="22"/>
        </w:rPr>
        <w:t xml:space="preserve">System:               </w:t>
      </w:r>
      <w:r>
        <w:rPr>
          <w:rFonts w:ascii="Calibri" w:hAnsi="Calibri"/>
          <w:b/>
          <w:color w:val="000000"/>
          <w:sz w:val="22"/>
        </w:rPr>
        <w:t>AI-Assisted Coding Audit Platform</w:t>
      </w:r>
    </w:p>
    <w:p>
      <w:pPr>
        <w:spacing w:before="60" w:after="60"/>
        <w:jc w:val="center"/>
      </w:pPr>
      <w:r>
        <w:rPr>
          <w:rFonts w:ascii="Courier New" w:hAnsi="Courier New"/>
          <w:color w:val="404040"/>
          <w:sz w:val="22"/>
        </w:rPr>
        <w:t xml:space="preserve">Document Type:        </w:t>
      </w:r>
      <w:r>
        <w:rPr>
          <w:rFonts w:ascii="Calibri" w:hAnsi="Calibri"/>
          <w:b/>
          <w:color w:val="000000"/>
          <w:sz w:val="22"/>
        </w:rPr>
        <w:t>Test Design Specification</w:t>
      </w:r>
    </w:p>
    <w:p>
      <w:pPr>
        <w:spacing w:before="60" w:after="60"/>
        <w:jc w:val="center"/>
      </w:pPr>
      <w:r>
        <w:rPr>
          <w:rFonts w:ascii="Courier New" w:hAnsi="Courier New"/>
          <w:color w:val="404040"/>
          <w:sz w:val="22"/>
        </w:rPr>
        <w:t xml:space="preserve">Standard:             </w:t>
      </w:r>
      <w:r>
        <w:rPr>
          <w:rFonts w:ascii="Calibri" w:hAnsi="Calibri"/>
          <w:b/>
          <w:color w:val="000000"/>
          <w:sz w:val="22"/>
        </w:rPr>
        <w:t>IEEE 829 / ISTQB Terminology</w:t>
      </w:r>
    </w:p>
    <w:p>
      <w:pPr>
        <w:spacing w:before="60" w:after="60"/>
        <w:jc w:val="center"/>
      </w:pPr>
      <w:r>
        <w:rPr>
          <w:rFonts w:ascii="Courier New" w:hAnsi="Courier New"/>
          <w:color w:val="404040"/>
          <w:sz w:val="22"/>
        </w:rPr>
        <w:t xml:space="preserve">Document Version:     </w:t>
      </w:r>
      <w:r>
        <w:rPr>
          <w:rFonts w:ascii="Calibri" w:hAnsi="Calibri"/>
          <w:b/>
          <w:color w:val="000000"/>
          <w:sz w:val="22"/>
        </w:rPr>
        <w:t>v2.0</w:t>
      </w:r>
    </w:p>
    <w:p>
      <w:pPr>
        <w:spacing w:before="60" w:after="60"/>
        <w:jc w:val="center"/>
      </w:pPr>
      <w:r>
        <w:rPr>
          <w:rFonts w:ascii="Courier New" w:hAnsi="Courier New"/>
          <w:color w:val="404040"/>
          <w:sz w:val="22"/>
        </w:rPr>
        <w:t xml:space="preserve">Prepared Date:        </w:t>
      </w:r>
      <w:r>
        <w:rPr>
          <w:rFonts w:ascii="Calibri" w:hAnsi="Calibri"/>
          <w:b/>
          <w:color w:val="000000"/>
          <w:sz w:val="22"/>
        </w:rPr>
        <w:t>July 16, 2026</w:t>
      </w:r>
    </w:p>
    <w:p>
      <w:pPr>
        <w:spacing w:before="60" w:after="60"/>
        <w:jc w:val="center"/>
      </w:pPr>
      <w:r>
        <w:rPr>
          <w:rFonts w:ascii="Courier New" w:hAnsi="Courier New"/>
          <w:color w:val="404040"/>
          <w:sz w:val="22"/>
        </w:rPr>
        <w:t xml:space="preserve">Classification:       </w:t>
      </w:r>
      <w:r>
        <w:rPr>
          <w:rFonts w:ascii="Calibri" w:hAnsi="Calibri"/>
          <w:b/>
          <w:color w:val="000000"/>
          <w:sz w:val="22"/>
        </w:rPr>
        <w:t>Internal — Academic Submission</w:t>
      </w:r>
    </w:p>
    <w:p/>
    <w:p/>
    <w:p>
      <w:r>
        <w:br w:type="page"/>
      </w:r>
    </w:p>
    <w:p>
      <w:pPr>
        <w:pStyle w:val="Heading1"/>
        <w:spacing w:before="360" w:after="160"/>
        <w:jc w:val="left"/>
      </w:pPr>
      <w:r>
        <w:rPr>
          <w:rFonts w:ascii="Calibri" w:hAnsi="Calibri"/>
          <w:b/>
          <w:color w:val="1F3864"/>
          <w:sz w:val="32"/>
        </w:rPr>
        <w:t>Revision History</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52"/>
            <w:shd w:val="clear" w:color="auto" w:fill="1F3864"/>
            <w:vAlign w:val="center"/>
          </w:tcPr>
          <w:p>
            <w:pPr>
              <w:spacing w:before="40" w:after="40"/>
              <w:jc w:val="center"/>
            </w:pPr>
            <w:r>
              <w:rPr>
                <w:rFonts w:ascii="Calibri" w:hAnsi="Calibri"/>
                <w:b/>
                <w:color w:val="FFFFFF"/>
                <w:sz w:val="18"/>
              </w:rPr>
              <w:t>Version</w:t>
            </w:r>
          </w:p>
        </w:tc>
        <w:tc>
          <w:tcPr>
            <w:tcW w:type="dxa" w:w="1584"/>
            <w:shd w:val="clear" w:color="auto" w:fill="1F3864"/>
            <w:vAlign w:val="center"/>
          </w:tcPr>
          <w:p>
            <w:pPr>
              <w:spacing w:before="40" w:after="40"/>
              <w:jc w:val="center"/>
            </w:pPr>
            <w:r>
              <w:rPr>
                <w:rFonts w:ascii="Calibri" w:hAnsi="Calibri"/>
                <w:b/>
                <w:color w:val="FFFFFF"/>
                <w:sz w:val="18"/>
              </w:rPr>
              <w:t>Date</w:t>
            </w:r>
          </w:p>
        </w:tc>
        <w:tc>
          <w:tcPr>
            <w:tcW w:type="dxa" w:w="1584"/>
            <w:shd w:val="clear" w:color="auto" w:fill="1F3864"/>
            <w:vAlign w:val="center"/>
          </w:tcPr>
          <w:p>
            <w:pPr>
              <w:spacing w:before="40" w:after="40"/>
              <w:jc w:val="center"/>
            </w:pPr>
            <w:r>
              <w:rPr>
                <w:rFonts w:ascii="Calibri" w:hAnsi="Calibri"/>
                <w:b/>
                <w:color w:val="FFFFFF"/>
                <w:sz w:val="18"/>
              </w:rPr>
              <w:t>Author</w:t>
            </w:r>
          </w:p>
        </w:tc>
        <w:tc>
          <w:tcPr>
            <w:tcW w:type="dxa" w:w="6480"/>
            <w:shd w:val="clear" w:color="auto" w:fill="1F3864"/>
            <w:vAlign w:val="center"/>
          </w:tcPr>
          <w:p>
            <w:pPr>
              <w:spacing w:before="40" w:after="40"/>
              <w:jc w:val="center"/>
            </w:pPr>
            <w:r>
              <w:rPr>
                <w:rFonts w:ascii="Calibri" w:hAnsi="Calibri"/>
                <w:b/>
                <w:color w:val="FFFFFF"/>
                <w:sz w:val="18"/>
              </w:rPr>
              <w:t>Description of Changes</w:t>
            </w:r>
          </w:p>
        </w:tc>
      </w:tr>
      <w:tr>
        <w:tc>
          <w:tcPr>
            <w:tcW w:type="dxa" w:w="1152"/>
            <w:shd w:val="clear" w:color="auto" w:fill="FFFFFF"/>
            <w:vAlign w:val="top"/>
          </w:tcPr>
          <w:p>
            <w:pPr>
              <w:spacing w:before="40" w:after="40"/>
            </w:pPr>
            <w:r>
              <w:rPr>
                <w:rFonts w:ascii="Calibri" w:hAnsi="Calibri"/>
                <w:sz w:val="18"/>
              </w:rPr>
              <w:t>1.0</w:t>
            </w:r>
          </w:p>
        </w:tc>
        <w:tc>
          <w:tcPr>
            <w:tcW w:type="dxa" w:w="1584"/>
            <w:shd w:val="clear" w:color="auto" w:fill="FFFFFF"/>
            <w:vAlign w:val="top"/>
          </w:tcPr>
          <w:p>
            <w:pPr>
              <w:spacing w:before="40" w:after="40"/>
            </w:pPr>
            <w:r>
              <w:rPr>
                <w:rFonts w:ascii="Calibri" w:hAnsi="Calibri"/>
                <w:sz w:val="18"/>
              </w:rPr>
              <w:t>2026-07-16</w:t>
            </w:r>
          </w:p>
        </w:tc>
        <w:tc>
          <w:tcPr>
            <w:tcW w:type="dxa" w:w="1584"/>
            <w:shd w:val="clear" w:color="auto" w:fill="FFFFFF"/>
            <w:vAlign w:val="top"/>
          </w:tcPr>
          <w:p>
            <w:pPr>
              <w:spacing w:before="40" w:after="40"/>
            </w:pPr>
            <w:r>
              <w:rPr>
                <w:rFonts w:ascii="Calibri" w:hAnsi="Calibri"/>
                <w:sz w:val="18"/>
              </w:rPr>
              <w:t>QA Team</w:t>
            </w:r>
          </w:p>
        </w:tc>
        <w:tc>
          <w:tcPr>
            <w:tcW w:type="dxa" w:w="6480"/>
            <w:shd w:val="clear" w:color="auto" w:fill="FFFFFF"/>
            <w:vAlign w:val="top"/>
          </w:tcPr>
          <w:p>
            <w:pPr>
              <w:spacing w:before="40" w:after="40"/>
            </w:pPr>
            <w:r>
              <w:rPr>
                <w:rFonts w:ascii="Calibri" w:hAnsi="Calibri"/>
                <w:sz w:val="18"/>
              </w:rPr>
              <w:t>Initial document: Framework Architecture, Test Matrix (17 spec files, 27 test cases), Test Data Strategy, Execution Guidelines</w:t>
            </w:r>
          </w:p>
        </w:tc>
      </w:tr>
      <w:tr>
        <w:tc>
          <w:tcPr>
            <w:tcW w:type="dxa" w:w="1152"/>
            <w:shd w:val="clear" w:color="auto" w:fill="E8F0FE"/>
            <w:vAlign w:val="top"/>
          </w:tcPr>
          <w:p>
            <w:pPr>
              <w:spacing w:before="40" w:after="40"/>
            </w:pPr>
            <w:r>
              <w:rPr>
                <w:rFonts w:ascii="Calibri" w:hAnsi="Calibri"/>
                <w:sz w:val="18"/>
              </w:rPr>
              <w:t>2.0</w:t>
            </w:r>
          </w:p>
        </w:tc>
        <w:tc>
          <w:tcPr>
            <w:tcW w:type="dxa" w:w="1584"/>
            <w:shd w:val="clear" w:color="auto" w:fill="E8F0FE"/>
            <w:vAlign w:val="top"/>
          </w:tcPr>
          <w:p>
            <w:pPr>
              <w:spacing w:before="40" w:after="40"/>
            </w:pPr>
            <w:r>
              <w:rPr>
                <w:rFonts w:ascii="Calibri" w:hAnsi="Calibri"/>
                <w:sz w:val="18"/>
              </w:rPr>
              <w:t>2026-07-16</w:t>
            </w:r>
          </w:p>
        </w:tc>
        <w:tc>
          <w:tcPr>
            <w:tcW w:type="dxa" w:w="1584"/>
            <w:shd w:val="clear" w:color="auto" w:fill="E8F0FE"/>
            <w:vAlign w:val="top"/>
          </w:tcPr>
          <w:p>
            <w:pPr>
              <w:spacing w:before="40" w:after="40"/>
            </w:pPr>
            <w:r>
              <w:rPr>
                <w:rFonts w:ascii="Calibri" w:hAnsi="Calibri"/>
                <w:sz w:val="18"/>
              </w:rPr>
              <w:t>QA Team</w:t>
            </w:r>
          </w:p>
        </w:tc>
        <w:tc>
          <w:tcPr>
            <w:tcW w:type="dxa" w:w="6480"/>
            <w:shd w:val="clear" w:color="auto" w:fill="E8F0FE"/>
            <w:vAlign w:val="top"/>
          </w:tcPr>
          <w:p>
            <w:pPr>
              <w:spacing w:before="40" w:after="40"/>
            </w:pPr>
            <w:r>
              <w:rPr>
                <w:rFonts w:ascii="Calibri" w:hAnsi="Calibri"/>
                <w:sz w:val="18"/>
              </w:rPr>
              <w:t>Added: Test Scope &amp; Out-of-Scope, Environment Specification, Test Classification (P/N, S/R, I/M), Coverage Analysis, Known Limitations &amp; Risks, Requirements Traceability Matrix, Appendix Glossary</w:t>
            </w:r>
          </w:p>
        </w:tc>
      </w:tr>
    </w:tbl>
    <w:p>
      <w:r>
        <w:br w:type="page"/>
      </w:r>
    </w:p>
    <w:p>
      <w:pPr>
        <w:pStyle w:val="Heading1"/>
        <w:spacing w:before="360" w:after="160"/>
        <w:jc w:val="left"/>
      </w:pPr>
      <w:r>
        <w:rPr>
          <w:rFonts w:ascii="Calibri" w:hAnsi="Calibri"/>
          <w:b/>
          <w:color w:val="1F3864"/>
          <w:sz w:val="32"/>
        </w:rPr>
        <w:t>Table of Contents</w:t>
      </w:r>
    </w:p>
    <w:p>
      <w:pPr>
        <w:spacing w:before="20" w:after="20"/>
        <w:ind w:left="0"/>
      </w:pPr>
      <w:r>
        <w:rPr>
          <w:rFonts w:ascii="Calibri" w:hAnsi="Calibri"/>
          <w:b/>
          <w:color w:val="1F3864"/>
          <w:sz w:val="22"/>
        </w:rPr>
        <w:t>1.  Framework Architecture Overview</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1.1  Core Technologies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1.2  Playwright Configuration</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1.3  Design Pattern</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1.4  Directory Tree</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2.  Test Scope &amp; Out-of-Scope</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2.1  System Under Test (SUT)</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2.2  In-Scope Features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2.3  Out-of-Scope</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3.  Test Environment Specification</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3.1  Required Software Stack</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3.2  Required Database Seed Data</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3.3  Environment Variables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3.4  Network Architecture</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4.  Automation Test Matrix (27 Test Cases)</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5.  Test Classification Summary</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5.1  By Test Type (Positive / Negative)</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5.2  By Category (Smoke / Regression)</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5.3  By Backend Dependency (Integration / Mocked)</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5.4  By Authenticated User Role</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6.  Test Coverage Analysis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6.1  Route Coverage (~85%)</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6.2  User Role Coverage</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6.3  Feature Coverage Summary (~80%)</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7.  Test Data Strategy</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7.1  Strategy A — Hardcoded Credentials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7.2  Strategy B — Runtime Dynamic Generation</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7.3  Strategy C — API Network Mocking</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7.4  Strategy D — In-Memory File Buffer</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8.  Known Limitations &amp; Risks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8.1  Framework &amp; Configuration Limitations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8.2  Test Design Risks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8.3  Out-of-Scope Risk</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9.  Execution &amp; Reporting Guidelines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9.1  Prerequisites Checklist</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9.2  CLI Execution Commands</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9.3  HTML Report</w:t>
      </w:r>
      <w:r>
        <w:rPr>
          <w:rFonts w:ascii="Calibri" w:hAnsi="Calibri"/>
          <w:color w:val="BDBDBD"/>
          <w:sz w:val="20"/>
        </w:rPr>
        <w:t xml:space="preserve"> .................................................... </w:t>
      </w:r>
      <w:r>
        <w:rPr>
          <w:rFonts w:ascii="Calibri" w:hAnsi="Calibri"/>
          <w:color w:val="404040"/>
          <w:sz w:val="20"/>
        </w:rPr>
        <w:t>—</w:t>
      </w:r>
    </w:p>
    <w:p>
      <w:pPr>
        <w:spacing w:before="20" w:after="20"/>
        <w:ind w:left="454"/>
      </w:pPr>
      <w:r>
        <w:rPr>
          <w:rFonts w:ascii="Calibri" w:hAnsi="Calibri"/>
          <w:b w:val="0"/>
          <w:color w:val="404040"/>
          <w:sz w:val="20"/>
        </w:rPr>
        <w:t>9.4  Test Result Artifacts</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10.  Requirements Traceability Matrix</w:t>
      </w:r>
      <w:r>
        <w:rPr>
          <w:rFonts w:ascii="Calibri" w:hAnsi="Calibri"/>
          <w:color w:val="BDBDBD"/>
          <w:sz w:val="20"/>
        </w:rPr>
        <w:t xml:space="preserve"> ................................. </w:t>
      </w:r>
      <w:r>
        <w:rPr>
          <w:rFonts w:ascii="Calibri" w:hAnsi="Calibri"/>
          <w:color w:val="404040"/>
          <w:sz w:val="20"/>
        </w:rPr>
        <w:t>—</w:t>
      </w:r>
    </w:p>
    <w:p>
      <w:pPr>
        <w:spacing w:before="20" w:after="20"/>
        <w:ind w:left="0"/>
      </w:pPr>
      <w:r>
        <w:rPr>
          <w:rFonts w:ascii="Calibri" w:hAnsi="Calibri"/>
          <w:b/>
          <w:color w:val="1F3864"/>
          <w:sz w:val="22"/>
        </w:rPr>
        <w:t>Appendix A.  Glossary of Terms</w:t>
      </w:r>
      <w:r>
        <w:rPr>
          <w:rFonts w:ascii="Calibri" w:hAnsi="Calibri"/>
          <w:color w:val="BDBDBD"/>
          <w:sz w:val="20"/>
        </w:rPr>
        <w:t xml:space="preserve"> ........................................ </w:t>
      </w:r>
      <w:r>
        <w:rPr>
          <w:rFonts w:ascii="Calibri" w:hAnsi="Calibri"/>
          <w:color w:val="404040"/>
          <w:sz w:val="20"/>
        </w:rPr>
        <w:t>—</w:t>
      </w:r>
    </w:p>
    <w:p>
      <w:pPr>
        <w:spacing w:before="80" w:after="80" w:line="360" w:lineRule="exact"/>
      </w:pPr>
      <w:r>
        <w:rPr>
          <w:rFonts w:ascii="Calibri" w:hAnsi="Calibri"/>
          <w:i/>
          <w:color w:val="000000"/>
          <w:sz w:val="18"/>
        </w:rPr>
        <w:t>⚠  Note: Right-click this Table of Contents in Word and select "Update Field → Update entire table" to populate actual page numbers.</w:t>
      </w:r>
    </w:p>
    <w:p>
      <w:r>
        <w:br w:type="page"/>
      </w:r>
    </w:p>
    <w:p>
      <w:pPr>
        <w:pStyle w:val="Heading1"/>
        <w:spacing w:before="360" w:after="160"/>
        <w:jc w:val="left"/>
      </w:pPr>
      <w:r>
        <w:rPr>
          <w:rFonts w:ascii="Calibri" w:hAnsi="Calibri"/>
          <w:b/>
          <w:color w:val="1F3864"/>
          <w:sz w:val="32"/>
        </w:rPr>
        <w:t>1.  Framework Architecture Overview</w:t>
      </w:r>
    </w:p>
    <w:p>
      <w:pPr>
        <w:spacing w:before="80" w:after="80" w:line="360" w:lineRule="exact"/>
      </w:pPr>
      <w:r>
        <w:rPr>
          <w:rFonts w:ascii="Calibri" w:hAnsi="Calibri"/>
          <w:color w:val="000000"/>
          <w:sz w:val="22"/>
        </w:rPr>
        <w:t>This section describes the technical foundation of the automated testing suite, including the technology stack, configuration parameters, architectural design pattern, and directory organization. Understanding these elements is essential for maintaining, extending, and executing the test suite effectively.</w:t>
      </w:r>
    </w:p>
    <w:p>
      <w:pPr>
        <w:pStyle w:val="Heading2"/>
        <w:spacing w:before="240" w:after="80"/>
      </w:pPr>
      <w:r>
        <w:rPr>
          <w:rFonts w:ascii="Calibri" w:hAnsi="Calibri"/>
          <w:b/>
          <w:color w:val="1F3864"/>
          <w:sz w:val="26"/>
        </w:rPr>
        <w:t>1.1  Core Technologies</w:t>
      </w:r>
    </w:p>
    <w:p>
      <w:pPr>
        <w:spacing w:before="80" w:after="80" w:line="360" w:lineRule="exact"/>
      </w:pPr>
      <w:r>
        <w:rPr>
          <w:rFonts w:ascii="Calibri" w:hAnsi="Calibri"/>
          <w:color w:val="000000"/>
          <w:sz w:val="22"/>
        </w:rPr>
        <w:t>The automation suite is built on Playwright Test version ^1.61.1, a modern cross-browser end-to-end testing framework developed by Microsoft. All test scripts are authored in JavaScript using ES Module import syntax. The runtime environment is Node.js, with TypeScript type definitions for Node built-ins provided by @types/node ^26.1.1.</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val="clear" w:color="auto" w:fill="1F3864"/>
            <w:vAlign w:val="center"/>
          </w:tcPr>
          <w:p>
            <w:pPr>
              <w:spacing w:before="40" w:after="40"/>
              <w:jc w:val="center"/>
            </w:pPr>
            <w:r>
              <w:rPr>
                <w:rFonts w:ascii="Calibri" w:hAnsi="Calibri"/>
                <w:b/>
                <w:color w:val="FFFFFF"/>
                <w:sz w:val="18"/>
              </w:rPr>
              <w:t>Technology</w:t>
            </w:r>
          </w:p>
        </w:tc>
        <w:tc>
          <w:tcPr>
            <w:tcW w:type="dxa" w:w="2160"/>
            <w:shd w:val="clear" w:color="auto" w:fill="1F3864"/>
            <w:vAlign w:val="center"/>
          </w:tcPr>
          <w:p>
            <w:pPr>
              <w:spacing w:before="40" w:after="40"/>
              <w:jc w:val="center"/>
            </w:pPr>
            <w:r>
              <w:rPr>
                <w:rFonts w:ascii="Calibri" w:hAnsi="Calibri"/>
                <w:b/>
                <w:color w:val="FFFFFF"/>
                <w:sz w:val="18"/>
              </w:rPr>
              <w:t>Version</w:t>
            </w:r>
          </w:p>
        </w:tc>
        <w:tc>
          <w:tcPr>
            <w:tcW w:type="dxa" w:w="6048"/>
            <w:shd w:val="clear" w:color="auto" w:fill="1F3864"/>
            <w:vAlign w:val="center"/>
          </w:tcPr>
          <w:p>
            <w:pPr>
              <w:spacing w:before="40" w:after="40"/>
              <w:jc w:val="center"/>
            </w:pPr>
            <w:r>
              <w:rPr>
                <w:rFonts w:ascii="Calibri" w:hAnsi="Calibri"/>
                <w:b/>
                <w:color w:val="FFFFFF"/>
                <w:sz w:val="18"/>
              </w:rPr>
              <w:t>Role</w:t>
            </w:r>
          </w:p>
        </w:tc>
      </w:tr>
      <w:tr>
        <w:tc>
          <w:tcPr>
            <w:tcW w:type="dxa" w:w="2592"/>
            <w:shd w:val="clear" w:color="auto" w:fill="FFFFFF"/>
            <w:vAlign w:val="top"/>
          </w:tcPr>
          <w:p>
            <w:pPr>
              <w:spacing w:before="40" w:after="40"/>
            </w:pPr>
            <w:r>
              <w:rPr>
                <w:rFonts w:ascii="Calibri" w:hAnsi="Calibri"/>
                <w:sz w:val="18"/>
              </w:rPr>
              <w:t>@playwright/test</w:t>
            </w:r>
          </w:p>
        </w:tc>
        <w:tc>
          <w:tcPr>
            <w:tcW w:type="dxa" w:w="2160"/>
            <w:shd w:val="clear" w:color="auto" w:fill="FFFFFF"/>
            <w:vAlign w:val="top"/>
          </w:tcPr>
          <w:p>
            <w:pPr>
              <w:spacing w:before="40" w:after="40"/>
            </w:pPr>
            <w:r>
              <w:rPr>
                <w:rFonts w:ascii="Calibri" w:hAnsi="Calibri"/>
                <w:sz w:val="18"/>
              </w:rPr>
              <w:t>^1.61.1</w:t>
            </w:r>
          </w:p>
        </w:tc>
        <w:tc>
          <w:tcPr>
            <w:tcW w:type="dxa" w:w="6048"/>
            <w:shd w:val="clear" w:color="auto" w:fill="FFFFFF"/>
            <w:vAlign w:val="top"/>
          </w:tcPr>
          <w:p>
            <w:pPr>
              <w:spacing w:before="40" w:after="40"/>
            </w:pPr>
            <w:r>
              <w:rPr>
                <w:rFonts w:ascii="Calibri" w:hAnsi="Calibri"/>
                <w:sz w:val="18"/>
              </w:rPr>
              <w:t>Core E2E testing framework — test runner, browser automation, assertion library</w:t>
            </w:r>
          </w:p>
        </w:tc>
      </w:tr>
      <w:tr>
        <w:tc>
          <w:tcPr>
            <w:tcW w:type="dxa" w:w="2592"/>
            <w:shd w:val="clear" w:color="auto" w:fill="E8F0FE"/>
            <w:vAlign w:val="top"/>
          </w:tcPr>
          <w:p>
            <w:pPr>
              <w:spacing w:before="40" w:after="40"/>
            </w:pPr>
            <w:r>
              <w:rPr>
                <w:rFonts w:ascii="Calibri" w:hAnsi="Calibri"/>
                <w:sz w:val="18"/>
              </w:rPr>
              <w:t>@types/node</w:t>
            </w:r>
          </w:p>
        </w:tc>
        <w:tc>
          <w:tcPr>
            <w:tcW w:type="dxa" w:w="2160"/>
            <w:shd w:val="clear" w:color="auto" w:fill="E8F0FE"/>
            <w:vAlign w:val="top"/>
          </w:tcPr>
          <w:p>
            <w:pPr>
              <w:spacing w:before="40" w:after="40"/>
            </w:pPr>
            <w:r>
              <w:rPr>
                <w:rFonts w:ascii="Calibri" w:hAnsi="Calibri"/>
                <w:sz w:val="18"/>
              </w:rPr>
              <w:t>^26.1.1</w:t>
            </w:r>
          </w:p>
        </w:tc>
        <w:tc>
          <w:tcPr>
            <w:tcW w:type="dxa" w:w="6048"/>
            <w:shd w:val="clear" w:color="auto" w:fill="E8F0FE"/>
            <w:vAlign w:val="top"/>
          </w:tcPr>
          <w:p>
            <w:pPr>
              <w:spacing w:before="40" w:after="40"/>
            </w:pPr>
            <w:r>
              <w:rPr>
                <w:rFonts w:ascii="Calibri" w:hAnsi="Calibri"/>
                <w:sz w:val="18"/>
              </w:rPr>
              <w:t>TypeScript type definitions for Node.js built-in APIs (e.g., Buffer)</w:t>
            </w:r>
          </w:p>
        </w:tc>
      </w:tr>
      <w:tr>
        <w:tc>
          <w:tcPr>
            <w:tcW w:type="dxa" w:w="2592"/>
            <w:shd w:val="clear" w:color="auto" w:fill="FFFFFF"/>
            <w:vAlign w:val="top"/>
          </w:tcPr>
          <w:p>
            <w:pPr>
              <w:spacing w:before="40" w:after="40"/>
            </w:pPr>
            <w:r>
              <w:rPr>
                <w:rFonts w:ascii="Calibri" w:hAnsi="Calibri"/>
                <w:sz w:val="18"/>
              </w:rPr>
              <w:t>Node.js</w:t>
            </w:r>
          </w:p>
        </w:tc>
        <w:tc>
          <w:tcPr>
            <w:tcW w:type="dxa" w:w="2160"/>
            <w:shd w:val="clear" w:color="auto" w:fill="FFFFFF"/>
            <w:vAlign w:val="top"/>
          </w:tcPr>
          <w:p>
            <w:pPr>
              <w:spacing w:before="40" w:after="40"/>
            </w:pPr>
            <w:r>
              <w:rPr>
                <w:rFonts w:ascii="Calibri" w:hAnsi="Calibri"/>
                <w:sz w:val="18"/>
              </w:rPr>
              <w:t>v20+ LTS recommended</w:t>
            </w:r>
          </w:p>
        </w:tc>
        <w:tc>
          <w:tcPr>
            <w:tcW w:type="dxa" w:w="6048"/>
            <w:shd w:val="clear" w:color="auto" w:fill="FFFFFF"/>
            <w:vAlign w:val="top"/>
          </w:tcPr>
          <w:p>
            <w:pPr>
              <w:spacing w:before="40" w:after="40"/>
            </w:pPr>
            <w:r>
              <w:rPr>
                <w:rFonts w:ascii="Calibri" w:hAnsi="Calibri"/>
                <w:sz w:val="18"/>
              </w:rPr>
              <w:t>JavaScript runtime execution environment</w:t>
            </w:r>
          </w:p>
        </w:tc>
      </w:tr>
    </w:tbl>
    <w:p>
      <w:pPr>
        <w:pStyle w:val="Heading2"/>
        <w:spacing w:before="240" w:after="80"/>
      </w:pPr>
      <w:r>
        <w:rPr>
          <w:rFonts w:ascii="Calibri" w:hAnsi="Calibri"/>
          <w:b/>
          <w:color w:val="1F3864"/>
          <w:sz w:val="26"/>
        </w:rPr>
        <w:t>1.2  Playwright Configuration</w:t>
      </w:r>
    </w:p>
    <w:p>
      <w:pPr>
        <w:spacing w:before="80" w:after="80" w:line="360" w:lineRule="exact"/>
      </w:pPr>
      <w:r>
        <w:rPr>
          <w:rFonts w:ascii="Calibri" w:hAnsi="Calibri"/>
          <w:color w:val="000000"/>
          <w:sz w:val="22"/>
        </w:rPr>
        <w:t>The Playwright configuration file (playwright.config.js) defines the execution environment for all test cases. Notably, workers is set to 1, which effectively serializes all test execution despite fullyParallel being enabled — this prevents session conflicts on the shared development database. The slowMo setting of 2,000 milliseconds introduces an artificial delay after every browser action, enabling real-time visual observation of test execution. The baseURL is fixed at http://localhost:5173, requiring the frontend application to be manually started before running the suite.</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val="clear" w:color="auto" w:fill="1F3864"/>
            <w:vAlign w:val="center"/>
          </w:tcPr>
          <w:p>
            <w:pPr>
              <w:spacing w:before="40" w:after="40"/>
              <w:jc w:val="center"/>
            </w:pPr>
            <w:r>
              <w:rPr>
                <w:rFonts w:ascii="Calibri" w:hAnsi="Calibri"/>
                <w:b/>
                <w:color w:val="FFFFFF"/>
                <w:sz w:val="18"/>
              </w:rPr>
              <w:t>Configuration Key</w:t>
            </w:r>
          </w:p>
        </w:tc>
        <w:tc>
          <w:tcPr>
            <w:tcW w:type="dxa" w:w="2592"/>
            <w:shd w:val="clear" w:color="auto" w:fill="1F3864"/>
            <w:vAlign w:val="center"/>
          </w:tcPr>
          <w:p>
            <w:pPr>
              <w:spacing w:before="40" w:after="40"/>
              <w:jc w:val="center"/>
            </w:pPr>
            <w:r>
              <w:rPr>
                <w:rFonts w:ascii="Calibri" w:hAnsi="Calibri"/>
                <w:b/>
                <w:color w:val="FFFFFF"/>
                <w:sz w:val="18"/>
              </w:rPr>
              <w:t>Configured Value</w:t>
            </w:r>
          </w:p>
        </w:tc>
        <w:tc>
          <w:tcPr>
            <w:tcW w:type="dxa" w:w="5616"/>
            <w:shd w:val="clear" w:color="auto" w:fill="1F3864"/>
            <w:vAlign w:val="center"/>
          </w:tcPr>
          <w:p>
            <w:pPr>
              <w:spacing w:before="40" w:after="40"/>
              <w:jc w:val="center"/>
            </w:pPr>
            <w:r>
              <w:rPr>
                <w:rFonts w:ascii="Calibri" w:hAnsi="Calibri"/>
                <w:b/>
                <w:color w:val="FFFFFF"/>
                <w:sz w:val="18"/>
              </w:rPr>
              <w:t>Effective Behavior</w:t>
            </w:r>
          </w:p>
        </w:tc>
      </w:tr>
      <w:tr>
        <w:tc>
          <w:tcPr>
            <w:tcW w:type="dxa" w:w="2592"/>
            <w:shd w:val="clear" w:color="auto" w:fill="FFFFFF"/>
            <w:vAlign w:val="top"/>
          </w:tcPr>
          <w:p>
            <w:pPr>
              <w:spacing w:before="40" w:after="40"/>
            </w:pPr>
            <w:r>
              <w:rPr>
                <w:rFonts w:ascii="Calibri" w:hAnsi="Calibri"/>
                <w:sz w:val="18"/>
              </w:rPr>
              <w:t>testDir</w:t>
            </w:r>
          </w:p>
        </w:tc>
        <w:tc>
          <w:tcPr>
            <w:tcW w:type="dxa" w:w="2592"/>
            <w:shd w:val="clear" w:color="auto" w:fill="FFFFFF"/>
            <w:vAlign w:val="top"/>
          </w:tcPr>
          <w:p>
            <w:pPr>
              <w:spacing w:before="40" w:after="40"/>
            </w:pPr>
            <w:r>
              <w:rPr>
                <w:rFonts w:ascii="Calibri" w:hAnsi="Calibri"/>
                <w:sz w:val="18"/>
              </w:rPr>
              <w:t>./tests</w:t>
            </w:r>
          </w:p>
        </w:tc>
        <w:tc>
          <w:tcPr>
            <w:tcW w:type="dxa" w:w="5616"/>
            <w:shd w:val="clear" w:color="auto" w:fill="FFFFFF"/>
            <w:vAlign w:val="top"/>
          </w:tcPr>
          <w:p>
            <w:pPr>
              <w:spacing w:before="40" w:after="40"/>
            </w:pPr>
            <w:r>
              <w:rPr>
                <w:rFonts w:ascii="Calibri" w:hAnsi="Calibri"/>
                <w:sz w:val="18"/>
              </w:rPr>
              <w:t>Scans all *.spec.js files under the tests/ directory</w:t>
            </w:r>
          </w:p>
        </w:tc>
      </w:tr>
      <w:tr>
        <w:tc>
          <w:tcPr>
            <w:tcW w:type="dxa" w:w="2592"/>
            <w:shd w:val="clear" w:color="auto" w:fill="E8F0FE"/>
            <w:vAlign w:val="top"/>
          </w:tcPr>
          <w:p>
            <w:pPr>
              <w:spacing w:before="40" w:after="40"/>
            </w:pPr>
            <w:r>
              <w:rPr>
                <w:rFonts w:ascii="Calibri" w:hAnsi="Calibri"/>
                <w:sz w:val="18"/>
              </w:rPr>
              <w:t>fullyParallel</w:t>
            </w:r>
          </w:p>
        </w:tc>
        <w:tc>
          <w:tcPr>
            <w:tcW w:type="dxa" w:w="2592"/>
            <w:shd w:val="clear" w:color="auto" w:fill="E8F0FE"/>
            <w:vAlign w:val="top"/>
          </w:tcPr>
          <w:p>
            <w:pPr>
              <w:spacing w:before="40" w:after="40"/>
            </w:pPr>
            <w:r>
              <w:rPr>
                <w:rFonts w:ascii="Calibri" w:hAnsi="Calibri"/>
                <w:sz w:val="18"/>
              </w:rPr>
              <w:t>true</w:t>
            </w:r>
          </w:p>
        </w:tc>
        <w:tc>
          <w:tcPr>
            <w:tcW w:type="dxa" w:w="5616"/>
            <w:shd w:val="clear" w:color="auto" w:fill="E8F0FE"/>
            <w:vAlign w:val="top"/>
          </w:tcPr>
          <w:p>
            <w:pPr>
              <w:spacing w:before="40" w:after="40"/>
            </w:pPr>
            <w:r>
              <w:rPr>
                <w:rFonts w:ascii="Calibri" w:hAnsi="Calibri"/>
                <w:sz w:val="18"/>
              </w:rPr>
              <w:t>Files are eligible for parallel scheduling</w:t>
            </w:r>
          </w:p>
        </w:tc>
      </w:tr>
      <w:tr>
        <w:tc>
          <w:tcPr>
            <w:tcW w:type="dxa" w:w="2592"/>
            <w:shd w:val="clear" w:color="auto" w:fill="FFFFFF"/>
            <w:vAlign w:val="top"/>
          </w:tcPr>
          <w:p>
            <w:pPr>
              <w:spacing w:before="40" w:after="40"/>
            </w:pPr>
            <w:r>
              <w:rPr>
                <w:rFonts w:ascii="Calibri" w:hAnsi="Calibri"/>
                <w:sz w:val="18"/>
              </w:rPr>
              <w:t>workers</w:t>
            </w:r>
          </w:p>
        </w:tc>
        <w:tc>
          <w:tcPr>
            <w:tcW w:type="dxa" w:w="2592"/>
            <w:shd w:val="clear" w:color="auto" w:fill="FFFFFF"/>
            <w:vAlign w:val="top"/>
          </w:tcPr>
          <w:p>
            <w:pPr>
              <w:spacing w:before="40" w:after="40"/>
            </w:pPr>
            <w:r>
              <w:rPr>
                <w:rFonts w:ascii="Calibri" w:hAnsi="Calibri"/>
                <w:sz w:val="18"/>
              </w:rPr>
              <w:t>1</w:t>
            </w:r>
          </w:p>
        </w:tc>
        <w:tc>
          <w:tcPr>
            <w:tcW w:type="dxa" w:w="5616"/>
            <w:shd w:val="clear" w:color="auto" w:fill="FFFFFF"/>
            <w:vAlign w:val="top"/>
          </w:tcPr>
          <w:p>
            <w:pPr>
              <w:spacing w:before="40" w:after="40"/>
            </w:pPr>
            <w:r>
              <w:rPr>
                <w:rFonts w:ascii="Calibri" w:hAnsi="Calibri"/>
                <w:sz w:val="18"/>
              </w:rPr>
              <w:t>Overrides parallel scheduling — only 1 browser process runs at a time</w:t>
            </w:r>
          </w:p>
        </w:tc>
      </w:tr>
      <w:tr>
        <w:tc>
          <w:tcPr>
            <w:tcW w:type="dxa" w:w="2592"/>
            <w:shd w:val="clear" w:color="auto" w:fill="E8F0FE"/>
            <w:vAlign w:val="top"/>
          </w:tcPr>
          <w:p>
            <w:pPr>
              <w:spacing w:before="40" w:after="40"/>
            </w:pPr>
            <w:r>
              <w:rPr>
                <w:rFonts w:ascii="Calibri" w:hAnsi="Calibri"/>
                <w:sz w:val="18"/>
              </w:rPr>
              <w:t>retries</w:t>
            </w:r>
          </w:p>
        </w:tc>
        <w:tc>
          <w:tcPr>
            <w:tcW w:type="dxa" w:w="2592"/>
            <w:shd w:val="clear" w:color="auto" w:fill="E8F0FE"/>
            <w:vAlign w:val="top"/>
          </w:tcPr>
          <w:p>
            <w:pPr>
              <w:spacing w:before="40" w:after="40"/>
            </w:pPr>
            <w:r>
              <w:rPr>
                <w:rFonts w:ascii="Calibri" w:hAnsi="Calibri"/>
                <w:sz w:val="18"/>
              </w:rPr>
              <w:t>0 (local) / 2 (CI)</w:t>
            </w:r>
          </w:p>
        </w:tc>
        <w:tc>
          <w:tcPr>
            <w:tcW w:type="dxa" w:w="5616"/>
            <w:shd w:val="clear" w:color="auto" w:fill="E8F0FE"/>
            <w:vAlign w:val="top"/>
          </w:tcPr>
          <w:p>
            <w:pPr>
              <w:spacing w:before="40" w:after="40"/>
            </w:pPr>
            <w:r>
              <w:rPr>
                <w:rFonts w:ascii="Calibri" w:hAnsi="Calibri"/>
                <w:sz w:val="18"/>
              </w:rPr>
              <w:t>Failed tests are retried twice in CI environments (process.env.CI)</w:t>
            </w:r>
          </w:p>
        </w:tc>
      </w:tr>
      <w:tr>
        <w:tc>
          <w:tcPr>
            <w:tcW w:type="dxa" w:w="2592"/>
            <w:shd w:val="clear" w:color="auto" w:fill="FFFFFF"/>
            <w:vAlign w:val="top"/>
          </w:tcPr>
          <w:p>
            <w:pPr>
              <w:spacing w:before="40" w:after="40"/>
            </w:pPr>
            <w:r>
              <w:rPr>
                <w:rFonts w:ascii="Calibri" w:hAnsi="Calibri"/>
                <w:sz w:val="18"/>
              </w:rPr>
              <w:t>forbidOnly</w:t>
            </w:r>
          </w:p>
        </w:tc>
        <w:tc>
          <w:tcPr>
            <w:tcW w:type="dxa" w:w="2592"/>
            <w:shd w:val="clear" w:color="auto" w:fill="FFFFFF"/>
            <w:vAlign w:val="top"/>
          </w:tcPr>
          <w:p>
            <w:pPr>
              <w:spacing w:before="40" w:after="40"/>
            </w:pPr>
            <w:r>
              <w:rPr>
                <w:rFonts w:ascii="Calibri" w:hAnsi="Calibri"/>
                <w:sz w:val="18"/>
              </w:rPr>
              <w:t>false (local) / true (CI)</w:t>
            </w:r>
          </w:p>
        </w:tc>
        <w:tc>
          <w:tcPr>
            <w:tcW w:type="dxa" w:w="5616"/>
            <w:shd w:val="clear" w:color="auto" w:fill="FFFFFF"/>
            <w:vAlign w:val="top"/>
          </w:tcPr>
          <w:p>
            <w:pPr>
              <w:spacing w:before="40" w:after="40"/>
            </w:pPr>
            <w:r>
              <w:rPr>
                <w:rFonts w:ascii="Calibri" w:hAnsi="Calibri"/>
                <w:sz w:val="18"/>
              </w:rPr>
              <w:t>Blocks CI pipeline if test.only() is accidentally committed</w:t>
            </w:r>
          </w:p>
        </w:tc>
      </w:tr>
      <w:tr>
        <w:tc>
          <w:tcPr>
            <w:tcW w:type="dxa" w:w="2592"/>
            <w:shd w:val="clear" w:color="auto" w:fill="E8F0FE"/>
            <w:vAlign w:val="top"/>
          </w:tcPr>
          <w:p>
            <w:pPr>
              <w:spacing w:before="40" w:after="40"/>
            </w:pPr>
            <w:r>
              <w:rPr>
                <w:rFonts w:ascii="Calibri" w:hAnsi="Calibri"/>
                <w:sz w:val="18"/>
              </w:rPr>
              <w:t>reporter</w:t>
            </w:r>
          </w:p>
        </w:tc>
        <w:tc>
          <w:tcPr>
            <w:tcW w:type="dxa" w:w="2592"/>
            <w:shd w:val="clear" w:color="auto" w:fill="E8F0FE"/>
            <w:vAlign w:val="top"/>
          </w:tcPr>
          <w:p>
            <w:pPr>
              <w:spacing w:before="40" w:after="40"/>
            </w:pPr>
            <w:r>
              <w:rPr>
                <w:rFonts w:ascii="Calibri" w:hAnsi="Calibri"/>
                <w:sz w:val="18"/>
              </w:rPr>
              <w:t>'html'</w:t>
            </w:r>
          </w:p>
        </w:tc>
        <w:tc>
          <w:tcPr>
            <w:tcW w:type="dxa" w:w="5616"/>
            <w:shd w:val="clear" w:color="auto" w:fill="E8F0FE"/>
            <w:vAlign w:val="top"/>
          </w:tcPr>
          <w:p>
            <w:pPr>
              <w:spacing w:before="40" w:after="40"/>
            </w:pPr>
            <w:r>
              <w:rPr>
                <w:rFonts w:ascii="Calibri" w:hAnsi="Calibri"/>
                <w:sz w:val="18"/>
              </w:rPr>
              <w:t>Generates an interactive HTML report in ./playwright-report/</w:t>
            </w:r>
          </w:p>
        </w:tc>
      </w:tr>
      <w:tr>
        <w:tc>
          <w:tcPr>
            <w:tcW w:type="dxa" w:w="2592"/>
            <w:shd w:val="clear" w:color="auto" w:fill="FFFFFF"/>
            <w:vAlign w:val="top"/>
          </w:tcPr>
          <w:p>
            <w:pPr>
              <w:spacing w:before="40" w:after="40"/>
            </w:pPr>
            <w:r>
              <w:rPr>
                <w:rFonts w:ascii="Calibri" w:hAnsi="Calibri"/>
                <w:sz w:val="18"/>
              </w:rPr>
              <w:t>trace</w:t>
            </w:r>
          </w:p>
        </w:tc>
        <w:tc>
          <w:tcPr>
            <w:tcW w:type="dxa" w:w="2592"/>
            <w:shd w:val="clear" w:color="auto" w:fill="FFFFFF"/>
            <w:vAlign w:val="top"/>
          </w:tcPr>
          <w:p>
            <w:pPr>
              <w:spacing w:before="40" w:after="40"/>
            </w:pPr>
            <w:r>
              <w:rPr>
                <w:rFonts w:ascii="Calibri" w:hAnsi="Calibri"/>
                <w:sz w:val="18"/>
              </w:rPr>
              <w:t>'on-first-retry'</w:t>
            </w:r>
          </w:p>
        </w:tc>
        <w:tc>
          <w:tcPr>
            <w:tcW w:type="dxa" w:w="5616"/>
            <w:shd w:val="clear" w:color="auto" w:fill="FFFFFF"/>
            <w:vAlign w:val="top"/>
          </w:tcPr>
          <w:p>
            <w:pPr>
              <w:spacing w:before="40" w:after="40"/>
            </w:pPr>
            <w:r>
              <w:rPr>
                <w:rFonts w:ascii="Calibri" w:hAnsi="Calibri"/>
                <w:sz w:val="18"/>
              </w:rPr>
              <w:t>Records a Playwright Trace only when a test fails and is being retried</w:t>
            </w:r>
          </w:p>
        </w:tc>
      </w:tr>
      <w:tr>
        <w:tc>
          <w:tcPr>
            <w:tcW w:type="dxa" w:w="2592"/>
            <w:shd w:val="clear" w:color="auto" w:fill="E8F0FE"/>
            <w:vAlign w:val="top"/>
          </w:tcPr>
          <w:p>
            <w:pPr>
              <w:spacing w:before="40" w:after="40"/>
            </w:pPr>
            <w:r>
              <w:rPr>
                <w:rFonts w:ascii="Calibri" w:hAnsi="Calibri"/>
                <w:sz w:val="18"/>
              </w:rPr>
              <w:t>baseURL</w:t>
            </w:r>
          </w:p>
        </w:tc>
        <w:tc>
          <w:tcPr>
            <w:tcW w:type="dxa" w:w="2592"/>
            <w:shd w:val="clear" w:color="auto" w:fill="E8F0FE"/>
            <w:vAlign w:val="top"/>
          </w:tcPr>
          <w:p>
            <w:pPr>
              <w:spacing w:before="40" w:after="40"/>
            </w:pPr>
            <w:r>
              <w:rPr>
                <w:rFonts w:ascii="Calibri" w:hAnsi="Calibri"/>
                <w:sz w:val="18"/>
              </w:rPr>
              <w:t>http://localhost:5173</w:t>
            </w:r>
          </w:p>
        </w:tc>
        <w:tc>
          <w:tcPr>
            <w:tcW w:type="dxa" w:w="5616"/>
            <w:shd w:val="clear" w:color="auto" w:fill="E8F0FE"/>
            <w:vAlign w:val="top"/>
          </w:tcPr>
          <w:p>
            <w:pPr>
              <w:spacing w:before="40" w:after="40"/>
            </w:pPr>
            <w:r>
              <w:rPr>
                <w:rFonts w:ascii="Calibri" w:hAnsi="Calibri"/>
                <w:sz w:val="18"/>
              </w:rPr>
              <w:t>Prepended to all relative page.goto() paths</w:t>
            </w:r>
          </w:p>
        </w:tc>
      </w:tr>
      <w:tr>
        <w:tc>
          <w:tcPr>
            <w:tcW w:type="dxa" w:w="2592"/>
            <w:shd w:val="clear" w:color="auto" w:fill="FFFFFF"/>
            <w:vAlign w:val="top"/>
          </w:tcPr>
          <w:p>
            <w:pPr>
              <w:spacing w:before="40" w:after="40"/>
            </w:pPr>
            <w:r>
              <w:rPr>
                <w:rFonts w:ascii="Calibri" w:hAnsi="Calibri"/>
                <w:sz w:val="18"/>
              </w:rPr>
              <w:t>slowMo</w:t>
            </w:r>
          </w:p>
        </w:tc>
        <w:tc>
          <w:tcPr>
            <w:tcW w:type="dxa" w:w="2592"/>
            <w:shd w:val="clear" w:color="auto" w:fill="FFFFFF"/>
            <w:vAlign w:val="top"/>
          </w:tcPr>
          <w:p>
            <w:pPr>
              <w:spacing w:before="40" w:after="40"/>
            </w:pPr>
            <w:r>
              <w:rPr>
                <w:rFonts w:ascii="Calibri" w:hAnsi="Calibri"/>
                <w:sz w:val="18"/>
              </w:rPr>
              <w:t>2000 ms</w:t>
            </w:r>
          </w:p>
        </w:tc>
        <w:tc>
          <w:tcPr>
            <w:tcW w:type="dxa" w:w="5616"/>
            <w:shd w:val="clear" w:color="auto" w:fill="FFFFFF"/>
            <w:vAlign w:val="top"/>
          </w:tcPr>
          <w:p>
            <w:pPr>
              <w:spacing w:before="40" w:after="40"/>
            </w:pPr>
            <w:r>
              <w:rPr>
                <w:rFonts w:ascii="Calibri" w:hAnsi="Calibri"/>
                <w:sz w:val="18"/>
              </w:rPr>
              <w:t>Inserts a 2-second delay after every browser action for visual inspection</w:t>
            </w:r>
          </w:p>
        </w:tc>
      </w:tr>
      <w:tr>
        <w:tc>
          <w:tcPr>
            <w:tcW w:type="dxa" w:w="2592"/>
            <w:shd w:val="clear" w:color="auto" w:fill="E8F0FE"/>
            <w:vAlign w:val="top"/>
          </w:tcPr>
          <w:p>
            <w:pPr>
              <w:spacing w:before="40" w:after="40"/>
            </w:pPr>
            <w:r>
              <w:rPr>
                <w:rFonts w:ascii="Calibri" w:hAnsi="Calibri"/>
                <w:sz w:val="18"/>
              </w:rPr>
              <w:t>browser</w:t>
            </w:r>
          </w:p>
        </w:tc>
        <w:tc>
          <w:tcPr>
            <w:tcW w:type="dxa" w:w="2592"/>
            <w:shd w:val="clear" w:color="auto" w:fill="E8F0FE"/>
            <w:vAlign w:val="top"/>
          </w:tcPr>
          <w:p>
            <w:pPr>
              <w:spacing w:before="40" w:after="40"/>
            </w:pPr>
            <w:r>
              <w:rPr>
                <w:rFonts w:ascii="Calibri" w:hAnsi="Calibri"/>
                <w:sz w:val="18"/>
              </w:rPr>
              <w:t>Chromium (Desktop Chrome)</w:t>
            </w:r>
          </w:p>
        </w:tc>
        <w:tc>
          <w:tcPr>
            <w:tcW w:type="dxa" w:w="5616"/>
            <w:shd w:val="clear" w:color="auto" w:fill="E8F0FE"/>
            <w:vAlign w:val="top"/>
          </w:tcPr>
          <w:p>
            <w:pPr>
              <w:spacing w:before="40" w:after="40"/>
            </w:pPr>
            <w:r>
              <w:rPr>
                <w:rFonts w:ascii="Calibri" w:hAnsi="Calibri"/>
                <w:sz w:val="18"/>
              </w:rPr>
              <w:t>Only Chromium active; all other browser profiles are commented out</w:t>
            </w:r>
          </w:p>
        </w:tc>
      </w:tr>
    </w:tbl>
    <w:p>
      <w:pPr>
        <w:spacing w:before="80" w:after="80" w:line="360" w:lineRule="exact"/>
      </w:pPr>
      <w:r>
        <w:rPr>
          <w:rFonts w:ascii="Calibri" w:hAnsi="Calibri"/>
          <w:i/>
          <w:color w:val="000000"/>
          <w:sz w:val="18"/>
        </w:rPr>
        <w:t>⚠  Disabled browser profiles: Firefox, WebKit/Safari, Microsoft Edge, Google Chrome branded channel, and iPhone 12 mobile emulation are all defined but commented out in the configuration. The webServer auto-launch block is also commented out, requiring manual application startup.</w:t>
      </w:r>
    </w:p>
    <w:p>
      <w:pPr>
        <w:pStyle w:val="Heading2"/>
        <w:spacing w:before="240" w:after="80"/>
      </w:pPr>
      <w:r>
        <w:rPr>
          <w:rFonts w:ascii="Calibri" w:hAnsi="Calibri"/>
          <w:b/>
          <w:color w:val="1F3864"/>
          <w:sz w:val="26"/>
        </w:rPr>
        <w:t>1.3  Design Pattern</w:t>
      </w:r>
    </w:p>
    <w:p>
      <w:pPr>
        <w:spacing w:before="80" w:after="80" w:line="360" w:lineRule="exact"/>
      </w:pPr>
      <w:r>
        <w:rPr>
          <w:rFonts w:ascii="Calibri" w:hAnsi="Calibri"/>
          <w:color w:val="000000"/>
          <w:sz w:val="22"/>
        </w:rPr>
        <w:t>The test suite adopts a Flat Script Architecture, meaning that no Page Object Model (POM) is implemented. All UI locators, interaction actions (fill, click, selectOption, hover), and assertions are written directly inline within each test() block. There are no dedicated pages/, page-objects/, or fixtures/ directories. Code reuse is achieved solely through test.beforeEach() hooks, which are duplicated across spec files for shared setup logic such as user authentication. This approach yields readable, self-contained test cases but creates a high maintenance burden when UI selectors change, as each affected spec file must be updated independently.</w:t>
      </w:r>
    </w:p>
    <w:tbl>
      <w:tblPr>
        <w:tblStyle w:val="TableGrid"/>
        <w:tblW w:type="auto" w:w="0"/>
        <w:jc w:val="center"/>
        <w:tblLook w:firstColumn="1" w:firstRow="1" w:lastColumn="0" w:lastRow="0" w:noHBand="0" w:noVBand="1" w:val="04A0"/>
      </w:tblPr>
      <w:tblGrid>
        <w:gridCol w:w="4394"/>
        <w:gridCol w:w="4394"/>
      </w:tblGrid>
      <w:tr>
        <w:tc>
          <w:tcPr>
            <w:tcW w:type="dxa" w:w="3600"/>
            <w:shd w:val="clear" w:color="auto" w:fill="1F3864"/>
            <w:vAlign w:val="center"/>
          </w:tcPr>
          <w:p>
            <w:pPr>
              <w:spacing w:before="40" w:after="40"/>
              <w:jc w:val="center"/>
            </w:pPr>
            <w:r>
              <w:rPr>
                <w:rFonts w:ascii="Calibri" w:hAnsi="Calibri"/>
                <w:b/>
                <w:color w:val="FFFFFF"/>
                <w:sz w:val="18"/>
              </w:rPr>
              <w:t>Architectural Aspect</w:t>
            </w:r>
          </w:p>
        </w:tc>
        <w:tc>
          <w:tcPr>
            <w:tcW w:type="dxa" w:w="7200"/>
            <w:shd w:val="clear" w:color="auto" w:fill="1F3864"/>
            <w:vAlign w:val="center"/>
          </w:tcPr>
          <w:p>
            <w:pPr>
              <w:spacing w:before="40" w:after="40"/>
              <w:jc w:val="center"/>
            </w:pPr>
            <w:r>
              <w:rPr>
                <w:rFonts w:ascii="Calibri" w:hAnsi="Calibri"/>
                <w:b/>
                <w:color w:val="FFFFFF"/>
                <w:sz w:val="18"/>
              </w:rPr>
              <w:t>Detail</w:t>
            </w:r>
          </w:p>
        </w:tc>
      </w:tr>
      <w:tr>
        <w:tc>
          <w:tcPr>
            <w:tcW w:type="dxa" w:w="3600"/>
            <w:shd w:val="clear" w:color="auto" w:fill="FFFFFF"/>
            <w:vAlign w:val="top"/>
          </w:tcPr>
          <w:p>
            <w:pPr>
              <w:spacing w:before="40" w:after="40"/>
            </w:pPr>
            <w:r>
              <w:rPr>
                <w:rFonts w:ascii="Calibri" w:hAnsi="Calibri"/>
                <w:sz w:val="18"/>
              </w:rPr>
              <w:t>Pattern</w:t>
            </w:r>
          </w:p>
        </w:tc>
        <w:tc>
          <w:tcPr>
            <w:tcW w:type="dxa" w:w="7200"/>
            <w:shd w:val="clear" w:color="auto" w:fill="FFFFFF"/>
            <w:vAlign w:val="top"/>
          </w:tcPr>
          <w:p>
            <w:pPr>
              <w:spacing w:before="40" w:after="40"/>
            </w:pPr>
            <w:r>
              <w:rPr>
                <w:rFonts w:ascii="Calibri" w:hAnsi="Calibri"/>
                <w:sz w:val="18"/>
              </w:rPr>
              <w:t>Flat / Script-Based (inline selectors and actions)</w:t>
            </w:r>
          </w:p>
        </w:tc>
      </w:tr>
      <w:tr>
        <w:tc>
          <w:tcPr>
            <w:tcW w:type="dxa" w:w="3600"/>
            <w:shd w:val="clear" w:color="auto" w:fill="E8F0FE"/>
            <w:vAlign w:val="top"/>
          </w:tcPr>
          <w:p>
            <w:pPr>
              <w:spacing w:before="40" w:after="40"/>
            </w:pPr>
            <w:r>
              <w:rPr>
                <w:rFonts w:ascii="Calibri" w:hAnsi="Calibri"/>
                <w:sz w:val="18"/>
              </w:rPr>
              <w:t>Code Reuse Mechanism</w:t>
            </w:r>
          </w:p>
        </w:tc>
        <w:tc>
          <w:tcPr>
            <w:tcW w:type="dxa" w:w="7200"/>
            <w:shd w:val="clear" w:color="auto" w:fill="E8F0FE"/>
            <w:vAlign w:val="top"/>
          </w:tcPr>
          <w:p>
            <w:pPr>
              <w:spacing w:before="40" w:after="40"/>
            </w:pPr>
            <w:r>
              <w:rPr>
                <w:rFonts w:ascii="Calibri" w:hAnsi="Calibri"/>
                <w:sz w:val="18"/>
              </w:rPr>
              <w:t>test.beforeEach() hook duplicated per spec file</w:t>
            </w:r>
          </w:p>
        </w:tc>
      </w:tr>
      <w:tr>
        <w:tc>
          <w:tcPr>
            <w:tcW w:type="dxa" w:w="3600"/>
            <w:shd w:val="clear" w:color="auto" w:fill="FFFFFF"/>
            <w:vAlign w:val="top"/>
          </w:tcPr>
          <w:p>
            <w:pPr>
              <w:spacing w:before="40" w:after="40"/>
            </w:pPr>
            <w:r>
              <w:rPr>
                <w:rFonts w:ascii="Calibri" w:hAnsi="Calibri"/>
                <w:sz w:val="18"/>
              </w:rPr>
              <w:t>Shared Utility Modules</w:t>
            </w:r>
          </w:p>
        </w:tc>
        <w:tc>
          <w:tcPr>
            <w:tcW w:type="dxa" w:w="7200"/>
            <w:shd w:val="clear" w:color="auto" w:fill="FFFFFF"/>
            <w:vAlign w:val="top"/>
          </w:tcPr>
          <w:p>
            <w:pPr>
              <w:spacing w:before="40" w:after="40"/>
            </w:pPr>
            <w:r>
              <w:rPr>
                <w:rFonts w:ascii="Calibri" w:hAnsi="Calibri"/>
                <w:sz w:val="18"/>
              </w:rPr>
              <w:t>None — no helper files, no custom fixture definitions</w:t>
            </w:r>
          </w:p>
        </w:tc>
      </w:tr>
      <w:tr>
        <w:tc>
          <w:tcPr>
            <w:tcW w:type="dxa" w:w="3600"/>
            <w:shd w:val="clear" w:color="auto" w:fill="E8F0FE"/>
            <w:vAlign w:val="top"/>
          </w:tcPr>
          <w:p>
            <w:pPr>
              <w:spacing w:before="40" w:after="40"/>
            </w:pPr>
            <w:r>
              <w:rPr>
                <w:rFonts w:ascii="Calibri" w:hAnsi="Calibri"/>
                <w:sz w:val="18"/>
              </w:rPr>
              <w:t>Page Object Classes</w:t>
            </w:r>
          </w:p>
        </w:tc>
        <w:tc>
          <w:tcPr>
            <w:tcW w:type="dxa" w:w="7200"/>
            <w:shd w:val="clear" w:color="auto" w:fill="E8F0FE"/>
            <w:vAlign w:val="top"/>
          </w:tcPr>
          <w:p>
            <w:pPr>
              <w:spacing w:before="40" w:after="40"/>
            </w:pPr>
            <w:r>
              <w:rPr>
                <w:rFonts w:ascii="Calibri" w:hAnsi="Calibri"/>
                <w:sz w:val="18"/>
              </w:rPr>
              <w:t>None</w:t>
            </w:r>
          </w:p>
        </w:tc>
      </w:tr>
      <w:tr>
        <w:tc>
          <w:tcPr>
            <w:tcW w:type="dxa" w:w="3600"/>
            <w:shd w:val="clear" w:color="auto" w:fill="FFFFFF"/>
            <w:vAlign w:val="top"/>
          </w:tcPr>
          <w:p>
            <w:pPr>
              <w:spacing w:before="40" w:after="40"/>
            </w:pPr>
            <w:r>
              <w:rPr>
                <w:rFonts w:ascii="Calibri" w:hAnsi="Calibri"/>
                <w:sz w:val="18"/>
              </w:rPr>
              <w:t>External Fixture Files</w:t>
            </w:r>
          </w:p>
        </w:tc>
        <w:tc>
          <w:tcPr>
            <w:tcW w:type="dxa" w:w="7200"/>
            <w:shd w:val="clear" w:color="auto" w:fill="FFFFFF"/>
            <w:vAlign w:val="top"/>
          </w:tcPr>
          <w:p>
            <w:pPr>
              <w:spacing w:before="40" w:after="40"/>
            </w:pPr>
            <w:r>
              <w:rPr>
                <w:rFonts w:ascii="Calibri" w:hAnsi="Calibri"/>
                <w:sz w:val="18"/>
              </w:rPr>
              <w:t>None</w:t>
            </w:r>
          </w:p>
        </w:tc>
      </w:tr>
      <w:tr>
        <w:tc>
          <w:tcPr>
            <w:tcW w:type="dxa" w:w="3600"/>
            <w:shd w:val="clear" w:color="auto" w:fill="E8F0FE"/>
            <w:vAlign w:val="top"/>
          </w:tcPr>
          <w:p>
            <w:pPr>
              <w:spacing w:before="40" w:after="40"/>
            </w:pPr>
            <w:r>
              <w:rPr>
                <w:rFonts w:ascii="Calibri" w:hAnsi="Calibri"/>
                <w:sz w:val="18"/>
              </w:rPr>
              <w:t>API Mocking Abstraction</w:t>
            </w:r>
          </w:p>
        </w:tc>
        <w:tc>
          <w:tcPr>
            <w:tcW w:type="dxa" w:w="7200"/>
            <w:shd w:val="clear" w:color="auto" w:fill="E8F0FE"/>
            <w:vAlign w:val="top"/>
          </w:tcPr>
          <w:p>
            <w:pPr>
              <w:spacing w:before="40" w:after="40"/>
            </w:pPr>
            <w:r>
              <w:rPr>
                <w:rFonts w:ascii="Calibri" w:hAnsi="Calibri"/>
                <w:sz w:val="18"/>
              </w:rPr>
              <w:t>Inline page.route() inside individual test blocks</w:t>
            </w:r>
          </w:p>
        </w:tc>
      </w:tr>
    </w:tbl>
    <w:p>
      <w:pPr>
        <w:pStyle w:val="Heading2"/>
        <w:spacing w:before="240" w:after="80"/>
      </w:pPr>
      <w:r>
        <w:rPr>
          <w:rFonts w:ascii="Calibri" w:hAnsi="Calibri"/>
          <w:b/>
          <w:color w:val="1F3864"/>
          <w:sz w:val="26"/>
        </w:rPr>
        <w:t>1.4  Directory Tree</w:t>
      </w:r>
    </w:p>
    <w:p>
      <w:pPr>
        <w:spacing w:before="80" w:after="80" w:line="360" w:lineRule="exact"/>
      </w:pPr>
      <w:r>
        <w:rPr>
          <w:rFonts w:ascii="Calibri" w:hAnsi="Calibri"/>
          <w:color w:val="000000"/>
          <w:sz w:val="22"/>
        </w:rPr>
        <w:t>The automation project is organized into a flat directory structure under automation-tests/, with all test specification files residing directly in the tests/ subdirectory. No nested sub-directories exist within the test folder.</w:t>
      </w:r>
    </w:p>
    <w:p>
      <w:pPr>
        <w:spacing w:before="80" w:after="80"/>
        <w:ind w:left="283"/>
        <w:shd w:val="clear" w:color="auto" w:fill="F5F5F5"/>
      </w:pPr>
      <w:r>
        <w:rPr>
          <w:rFonts w:ascii="Courier New" w:hAnsi="Courier New"/>
          <w:color w:val="1A1A1A"/>
          <w:sz w:val="16"/>
        </w:rPr>
        <w:t>automation-tests/</w:t>
        <w:br/>
        <w:t>|-- playwright.config.js     # Browser profile, baseURL, slowMo, reporter, retry config</w:t>
        <w:br/>
        <w:t>|-- package.json             # NPM scripts (test, report) and dependency declarations</w:t>
        <w:br/>
        <w:t>|-- package-lock.json        # Locked dependency versions for reproducible installs</w:t>
        <w:br/>
        <w:t>|-- README.md                # Human-readable setup and execution guide</w:t>
        <w:br/>
        <w:t>|</w:t>
        <w:br/>
        <w:t>|-- tests/                   # All 17 test specification files</w:t>
        <w:br/>
        <w:t>|   |-- auth.spec.js         # Login (valid/invalid credentials) and Logout flow</w:t>
        <w:br/>
        <w:t>|   |-- register.spec.js     # New account registration — happy path and validation</w:t>
        <w:br/>
        <w:t>|   |-- admin.spec.js        # Admin panel sidebar navigation and heading verification</w:t>
        <w:br/>
        <w:t>|   |-- admin_problems.spec.js    # Admin: End-to-end creation of a coding problem</w:t>
        <w:br/>
        <w:t>|   |-- ai_tutor.spec.js          # AI Tutor: Algorithm visualizer (mocked AI API)</w:t>
        <w:br/>
        <w:t>|   |-- checkout.spec.js          # Wallet balance mock and course checkout flow</w:t>
        <w:br/>
        <w:t>|   |-- contest_solving.spec.js   # Contest arena: enter, solve, submit (fully mocked)</w:t>
        <w:br/>
        <w:t>|   |-- contests.spec.js          # Contest list browsing, registration, navigation</w:t>
        <w:br/>
        <w:t>|   |-- courses.spec.js           # Course catalog browsing and Add to Cart</w:t>
        <w:br/>
        <w:t>|   |-- instructor.spec.js        # Instructor dashboard tabs: stats, courses, revenue</w:t>
        <w:br/>
        <w:t>|   |-- instructor_course_builder.spec.js  # Create Course modal (mocked APIs)</w:t>
        <w:br/>
        <w:t>|   |-- legal.spec.js             # Static legal pages: Contact, Terms, Privacy, Cookies</w:t>
        <w:br/>
        <w:t>|   |-- problems.spec.js          # Problem browsing + code submission via Judge0</w:t>
        <w:br/>
        <w:t>|   |-- profile_settings.spec.js  # Student display name update and header sync</w:t>
        <w:br/>
        <w:t>|   |-- rankings.spec.js          # Global leaderboard view and user search</w:t>
        <w:br/>
        <w:t>|   |-- search_filters.spec.js    # Problem difficulty filter and keyword search</w:t>
        <w:br/>
        <w:t>|   `-- security.spec.js          # RBAC: route guard redirects and access denied</w:t>
        <w:br/>
        <w:t>|</w:t>
        <w:br/>
        <w:t>|-- playwright-report/       # Auto-generated HTML report (created after test run)</w:t>
        <w:br/>
        <w:t>|-- test-results/            # Failure artifacts: traces, screenshots, videos</w:t>
        <w:br/>
        <w:t>`-- node_modules/            # Installed npm packages (not committed to VCS)</w:t>
      </w:r>
    </w:p>
    <w:p>
      <w:r>
        <w:br w:type="page"/>
      </w:r>
    </w:p>
    <w:p>
      <w:pPr>
        <w:pStyle w:val="Heading1"/>
        <w:spacing w:before="360" w:after="160"/>
        <w:jc w:val="left"/>
      </w:pPr>
      <w:r>
        <w:rPr>
          <w:rFonts w:ascii="Calibri" w:hAnsi="Calibri"/>
          <w:b/>
          <w:color w:val="1F3864"/>
          <w:sz w:val="32"/>
        </w:rPr>
        <w:t>2.  Test Scope &amp; Out-of-Scope</w:t>
      </w:r>
    </w:p>
    <w:p>
      <w:pPr>
        <w:spacing w:before="80" w:after="80" w:line="360" w:lineRule="exact"/>
      </w:pPr>
      <w:r>
        <w:rPr>
          <w:rFonts w:ascii="Calibri" w:hAnsi="Calibri"/>
          <w:color w:val="000000"/>
          <w:sz w:val="22"/>
        </w:rPr>
        <w:t>Defining the boundaries of a test suite is a fundamental requirement of any professional test plan. This section formally establishes what the automated test suite covers, what it intentionally excludes, and the rationale for each boundary decision.</w:t>
      </w:r>
    </w:p>
    <w:p>
      <w:pPr>
        <w:pStyle w:val="Heading2"/>
        <w:spacing w:before="240" w:after="80"/>
      </w:pPr>
      <w:r>
        <w:rPr>
          <w:rFonts w:ascii="Calibri" w:hAnsi="Calibri"/>
          <w:b/>
          <w:color w:val="1F3864"/>
          <w:sz w:val="26"/>
        </w:rPr>
        <w:t>2.1  System Under Test (SUT)</w:t>
      </w:r>
    </w:p>
    <w:p>
      <w:pPr>
        <w:spacing w:before="80" w:after="80" w:line="360" w:lineRule="exact"/>
      </w:pPr>
      <w:r>
        <w:rPr>
          <w:rFonts w:ascii="Calibri" w:hAnsi="Calibri"/>
          <w:color w:val="000000"/>
          <w:sz w:val="22"/>
        </w:rPr>
        <w:t>The system under test is the React 19 / Vite 8 frontend application of the SWP391 AI-Assisted Coding Audit Platform — a web-based learning management system combined with a competitive programming arena. All tests are executed via full Chromium browser automation against a locally running application stack, simulating real user interactions with the graphical user interface.</w:t>
      </w:r>
    </w:p>
    <w:p>
      <w:pPr>
        <w:pStyle w:val="Heading2"/>
        <w:spacing w:before="240" w:after="80"/>
      </w:pPr>
      <w:r>
        <w:rPr>
          <w:rFonts w:ascii="Calibri" w:hAnsi="Calibri"/>
          <w:b/>
          <w:color w:val="1F3864"/>
          <w:sz w:val="26"/>
        </w:rPr>
        <w:t>2.2  In-Scope Features</w:t>
      </w:r>
    </w:p>
    <w:p>
      <w:pPr>
        <w:spacing w:before="80" w:after="80" w:line="360" w:lineRule="exact"/>
      </w:pPr>
      <w:r>
        <w:rPr>
          <w:rFonts w:ascii="Calibri" w:hAnsi="Calibri"/>
          <w:color w:val="000000"/>
          <w:sz w:val="22"/>
        </w:rPr>
        <w:t>The following 16 feature areas and their corresponding application routes are covered by at least one automated test case in this suite: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432"/>
            <w:shd w:val="clear" w:color="auto" w:fill="1F3864"/>
            <w:vAlign w:val="center"/>
          </w:tcPr>
          <w:p>
            <w:pPr>
              <w:spacing w:before="40" w:after="40"/>
              <w:jc w:val="center"/>
            </w:pPr>
            <w:r>
              <w:rPr>
                <w:rFonts w:ascii="Calibri" w:hAnsi="Calibri"/>
                <w:b/>
                <w:color w:val="FFFFFF"/>
                <w:sz w:val="18"/>
              </w:rPr>
              <w:t>#</w:t>
            </w:r>
          </w:p>
        </w:tc>
        <w:tc>
          <w:tcPr>
            <w:tcW w:type="dxa" w:w="2880"/>
            <w:shd w:val="clear" w:color="auto" w:fill="1F3864"/>
            <w:vAlign w:val="center"/>
          </w:tcPr>
          <w:p>
            <w:pPr>
              <w:spacing w:before="40" w:after="40"/>
              <w:jc w:val="center"/>
            </w:pPr>
            <w:r>
              <w:rPr>
                <w:rFonts w:ascii="Calibri" w:hAnsi="Calibri"/>
                <w:b/>
                <w:color w:val="FFFFFF"/>
                <w:sz w:val="18"/>
              </w:rPr>
              <w:t>Feature Area</w:t>
            </w:r>
          </w:p>
        </w:tc>
        <w:tc>
          <w:tcPr>
            <w:tcW w:type="dxa" w:w="3600"/>
            <w:shd w:val="clear" w:color="auto" w:fill="1F3864"/>
            <w:vAlign w:val="center"/>
          </w:tcPr>
          <w:p>
            <w:pPr>
              <w:spacing w:before="40" w:after="40"/>
              <w:jc w:val="center"/>
            </w:pPr>
            <w:r>
              <w:rPr>
                <w:rFonts w:ascii="Calibri" w:hAnsi="Calibri"/>
                <w:b/>
                <w:color w:val="FFFFFF"/>
                <w:sz w:val="18"/>
              </w:rPr>
              <w:t>Routes Covered</w:t>
            </w:r>
          </w:p>
        </w:tc>
        <w:tc>
          <w:tcPr>
            <w:tcW w:type="dxa" w:w="3888"/>
            <w:shd w:val="clear" w:color="auto" w:fill="1F3864"/>
            <w:vAlign w:val="center"/>
          </w:tcPr>
          <w:p>
            <w:pPr>
              <w:spacing w:before="40" w:after="40"/>
              <w:jc w:val="center"/>
            </w:pPr>
            <w:r>
              <w:rPr>
                <w:rFonts w:ascii="Calibri" w:hAnsi="Calibri"/>
                <w:b/>
                <w:color w:val="FFFFFF"/>
                <w:sz w:val="18"/>
              </w:rPr>
              <w:t>Spec File(s)</w:t>
            </w:r>
          </w:p>
        </w:tc>
      </w:tr>
      <w:tr>
        <w:tc>
          <w:tcPr>
            <w:tcW w:type="dxa" w:w="432"/>
            <w:shd w:val="clear" w:color="auto" w:fill="FFFFFF"/>
            <w:vAlign w:val="top"/>
          </w:tcPr>
          <w:p>
            <w:pPr>
              <w:spacing w:before="40" w:after="40"/>
            </w:pPr>
            <w:r>
              <w:rPr>
                <w:rFonts w:ascii="Calibri" w:hAnsi="Calibri"/>
                <w:sz w:val="18"/>
              </w:rPr>
              <w:t>1</w:t>
            </w:r>
          </w:p>
        </w:tc>
        <w:tc>
          <w:tcPr>
            <w:tcW w:type="dxa" w:w="2880"/>
            <w:shd w:val="clear" w:color="auto" w:fill="FFFFFF"/>
            <w:vAlign w:val="top"/>
          </w:tcPr>
          <w:p>
            <w:pPr>
              <w:spacing w:before="40" w:after="40"/>
            </w:pPr>
            <w:r>
              <w:rPr>
                <w:rFonts w:ascii="Calibri" w:hAnsi="Calibri"/>
                <w:sz w:val="18"/>
              </w:rPr>
              <w:t>User Authentication</w:t>
            </w:r>
          </w:p>
        </w:tc>
        <w:tc>
          <w:tcPr>
            <w:tcW w:type="dxa" w:w="3600"/>
            <w:shd w:val="clear" w:color="auto" w:fill="FFFFFF"/>
            <w:vAlign w:val="top"/>
          </w:tcPr>
          <w:p>
            <w:pPr>
              <w:spacing w:before="40" w:after="40"/>
            </w:pPr>
            <w:r>
              <w:rPr>
                <w:rFonts w:ascii="Calibri" w:hAnsi="Calibri"/>
                <w:sz w:val="18"/>
              </w:rPr>
              <w:t>/login, /register</w:t>
            </w:r>
          </w:p>
        </w:tc>
        <w:tc>
          <w:tcPr>
            <w:tcW w:type="dxa" w:w="3888"/>
            <w:shd w:val="clear" w:color="auto" w:fill="FFFFFF"/>
            <w:vAlign w:val="top"/>
          </w:tcPr>
          <w:p>
            <w:pPr>
              <w:spacing w:before="40" w:after="40"/>
            </w:pPr>
            <w:r>
              <w:rPr>
                <w:rFonts w:ascii="Calibri" w:hAnsi="Calibri"/>
                <w:sz w:val="18"/>
              </w:rPr>
              <w:t>auth.spec.js, register.spec.js</w:t>
            </w:r>
          </w:p>
        </w:tc>
      </w:tr>
      <w:tr>
        <w:tc>
          <w:tcPr>
            <w:tcW w:type="dxa" w:w="432"/>
            <w:shd w:val="clear" w:color="auto" w:fill="E8F0FE"/>
            <w:vAlign w:val="top"/>
          </w:tcPr>
          <w:p>
            <w:pPr>
              <w:spacing w:before="40" w:after="40"/>
            </w:pPr>
            <w:r>
              <w:rPr>
                <w:rFonts w:ascii="Calibri" w:hAnsi="Calibri"/>
                <w:sz w:val="18"/>
              </w:rPr>
              <w:t>2</w:t>
            </w:r>
          </w:p>
        </w:tc>
        <w:tc>
          <w:tcPr>
            <w:tcW w:type="dxa" w:w="2880"/>
            <w:shd w:val="clear" w:color="auto" w:fill="E8F0FE"/>
            <w:vAlign w:val="top"/>
          </w:tcPr>
          <w:p>
            <w:pPr>
              <w:spacing w:before="40" w:after="40"/>
            </w:pPr>
            <w:r>
              <w:rPr>
                <w:rFonts w:ascii="Calibri" w:hAnsi="Calibri"/>
                <w:sz w:val="18"/>
              </w:rPr>
              <w:t>Role-Based Access Control (RBAC)</w:t>
            </w:r>
          </w:p>
        </w:tc>
        <w:tc>
          <w:tcPr>
            <w:tcW w:type="dxa" w:w="3600"/>
            <w:shd w:val="clear" w:color="auto" w:fill="E8F0FE"/>
            <w:vAlign w:val="top"/>
          </w:tcPr>
          <w:p>
            <w:pPr>
              <w:spacing w:before="40" w:after="40"/>
            </w:pPr>
            <w:r>
              <w:rPr>
                <w:rFonts w:ascii="Calibri" w:hAnsi="Calibri"/>
                <w:sz w:val="18"/>
              </w:rPr>
              <w:t>/admin, /instructor, /dashboard (guest)</w:t>
            </w:r>
          </w:p>
        </w:tc>
        <w:tc>
          <w:tcPr>
            <w:tcW w:type="dxa" w:w="3888"/>
            <w:shd w:val="clear" w:color="auto" w:fill="E8F0FE"/>
            <w:vAlign w:val="top"/>
          </w:tcPr>
          <w:p>
            <w:pPr>
              <w:spacing w:before="40" w:after="40"/>
            </w:pPr>
            <w:r>
              <w:rPr>
                <w:rFonts w:ascii="Calibri" w:hAnsi="Calibri"/>
                <w:sz w:val="18"/>
              </w:rPr>
              <w:t>security.spec.js</w:t>
            </w:r>
          </w:p>
        </w:tc>
      </w:tr>
      <w:tr>
        <w:tc>
          <w:tcPr>
            <w:tcW w:type="dxa" w:w="432"/>
            <w:shd w:val="clear" w:color="auto" w:fill="FFFFFF"/>
            <w:vAlign w:val="top"/>
          </w:tcPr>
          <w:p>
            <w:pPr>
              <w:spacing w:before="40" w:after="40"/>
            </w:pPr>
            <w:r>
              <w:rPr>
                <w:rFonts w:ascii="Calibri" w:hAnsi="Calibri"/>
                <w:sz w:val="18"/>
              </w:rPr>
              <w:t>3</w:t>
            </w:r>
          </w:p>
        </w:tc>
        <w:tc>
          <w:tcPr>
            <w:tcW w:type="dxa" w:w="2880"/>
            <w:shd w:val="clear" w:color="auto" w:fill="FFFFFF"/>
            <w:vAlign w:val="top"/>
          </w:tcPr>
          <w:p>
            <w:pPr>
              <w:spacing w:before="40" w:after="40"/>
            </w:pPr>
            <w:r>
              <w:rPr>
                <w:rFonts w:ascii="Calibri" w:hAnsi="Calibri"/>
                <w:sz w:val="18"/>
              </w:rPr>
              <w:t>Admin Dashboard Navigation</w:t>
            </w:r>
          </w:p>
        </w:tc>
        <w:tc>
          <w:tcPr>
            <w:tcW w:type="dxa" w:w="3600"/>
            <w:shd w:val="clear" w:color="auto" w:fill="FFFFFF"/>
            <w:vAlign w:val="top"/>
          </w:tcPr>
          <w:p>
            <w:pPr>
              <w:spacing w:before="40" w:after="40"/>
            </w:pPr>
            <w:r>
              <w:rPr>
                <w:rFonts w:ascii="Calibri" w:hAnsi="Calibri"/>
                <w:sz w:val="18"/>
              </w:rPr>
              <w:t>/admin, /admin/courses, /admin/problems, /admin/contests, /admin/instructors, /admin/users, /admin/financial</w:t>
            </w:r>
          </w:p>
        </w:tc>
        <w:tc>
          <w:tcPr>
            <w:tcW w:type="dxa" w:w="3888"/>
            <w:shd w:val="clear" w:color="auto" w:fill="FFFFFF"/>
            <w:vAlign w:val="top"/>
          </w:tcPr>
          <w:p>
            <w:pPr>
              <w:spacing w:before="40" w:after="40"/>
            </w:pPr>
            <w:r>
              <w:rPr>
                <w:rFonts w:ascii="Calibri" w:hAnsi="Calibri"/>
                <w:sz w:val="18"/>
              </w:rPr>
              <w:t>admin.spec.js</w:t>
            </w:r>
          </w:p>
        </w:tc>
      </w:tr>
      <w:tr>
        <w:tc>
          <w:tcPr>
            <w:tcW w:type="dxa" w:w="432"/>
            <w:shd w:val="clear" w:color="auto" w:fill="E8F0FE"/>
            <w:vAlign w:val="top"/>
          </w:tcPr>
          <w:p>
            <w:pPr>
              <w:spacing w:before="40" w:after="40"/>
            </w:pPr>
            <w:r>
              <w:rPr>
                <w:rFonts w:ascii="Calibri" w:hAnsi="Calibri"/>
                <w:sz w:val="18"/>
              </w:rPr>
              <w:t>4</w:t>
            </w:r>
          </w:p>
        </w:tc>
        <w:tc>
          <w:tcPr>
            <w:tcW w:type="dxa" w:w="2880"/>
            <w:shd w:val="clear" w:color="auto" w:fill="E8F0FE"/>
            <w:vAlign w:val="top"/>
          </w:tcPr>
          <w:p>
            <w:pPr>
              <w:spacing w:before="40" w:after="40"/>
            </w:pPr>
            <w:r>
              <w:rPr>
                <w:rFonts w:ascii="Calibri" w:hAnsi="Calibri"/>
                <w:sz w:val="18"/>
              </w:rPr>
              <w:t>Admin Problem Creation</w:t>
            </w:r>
          </w:p>
        </w:tc>
        <w:tc>
          <w:tcPr>
            <w:tcW w:type="dxa" w:w="3600"/>
            <w:shd w:val="clear" w:color="auto" w:fill="E8F0FE"/>
            <w:vAlign w:val="top"/>
          </w:tcPr>
          <w:p>
            <w:pPr>
              <w:spacing w:before="40" w:after="40"/>
            </w:pPr>
            <w:r>
              <w:rPr>
                <w:rFonts w:ascii="Calibri" w:hAnsi="Calibri"/>
                <w:sz w:val="18"/>
              </w:rPr>
              <w:t>/admin/problems, /admin/problems-create</w:t>
            </w:r>
          </w:p>
        </w:tc>
        <w:tc>
          <w:tcPr>
            <w:tcW w:type="dxa" w:w="3888"/>
            <w:shd w:val="clear" w:color="auto" w:fill="E8F0FE"/>
            <w:vAlign w:val="top"/>
          </w:tcPr>
          <w:p>
            <w:pPr>
              <w:spacing w:before="40" w:after="40"/>
            </w:pPr>
            <w:r>
              <w:rPr>
                <w:rFonts w:ascii="Calibri" w:hAnsi="Calibri"/>
                <w:sz w:val="18"/>
              </w:rPr>
              <w:t>admin_problems.spec.js</w:t>
            </w:r>
          </w:p>
        </w:tc>
      </w:tr>
      <w:tr>
        <w:tc>
          <w:tcPr>
            <w:tcW w:type="dxa" w:w="432"/>
            <w:shd w:val="clear" w:color="auto" w:fill="FFFFFF"/>
            <w:vAlign w:val="top"/>
          </w:tcPr>
          <w:p>
            <w:pPr>
              <w:spacing w:before="40" w:after="40"/>
            </w:pPr>
            <w:r>
              <w:rPr>
                <w:rFonts w:ascii="Calibri" w:hAnsi="Calibri"/>
                <w:sz w:val="18"/>
              </w:rPr>
              <w:t>5</w:t>
            </w:r>
          </w:p>
        </w:tc>
        <w:tc>
          <w:tcPr>
            <w:tcW w:type="dxa" w:w="2880"/>
            <w:shd w:val="clear" w:color="auto" w:fill="FFFFFF"/>
            <w:vAlign w:val="top"/>
          </w:tcPr>
          <w:p>
            <w:pPr>
              <w:spacing w:before="40" w:after="40"/>
            </w:pPr>
            <w:r>
              <w:rPr>
                <w:rFonts w:ascii="Calibri" w:hAnsi="Calibri"/>
                <w:sz w:val="18"/>
              </w:rPr>
              <w:t>AI Learning Tutor</w:t>
            </w:r>
          </w:p>
        </w:tc>
        <w:tc>
          <w:tcPr>
            <w:tcW w:type="dxa" w:w="3600"/>
            <w:shd w:val="clear" w:color="auto" w:fill="FFFFFF"/>
            <w:vAlign w:val="top"/>
          </w:tcPr>
          <w:p>
            <w:pPr>
              <w:spacing w:before="40" w:after="40"/>
            </w:pPr>
            <w:r>
              <w:rPr>
                <w:rFonts w:ascii="Calibri" w:hAnsi="Calibri"/>
                <w:sz w:val="18"/>
              </w:rPr>
              <w:t>/problems/1 (AI Tutor panel)</w:t>
            </w:r>
          </w:p>
        </w:tc>
        <w:tc>
          <w:tcPr>
            <w:tcW w:type="dxa" w:w="3888"/>
            <w:shd w:val="clear" w:color="auto" w:fill="FFFFFF"/>
            <w:vAlign w:val="top"/>
          </w:tcPr>
          <w:p>
            <w:pPr>
              <w:spacing w:before="40" w:after="40"/>
            </w:pPr>
            <w:r>
              <w:rPr>
                <w:rFonts w:ascii="Calibri" w:hAnsi="Calibri"/>
                <w:sz w:val="18"/>
              </w:rPr>
              <w:t>ai_tutor.spec.js</w:t>
            </w:r>
          </w:p>
        </w:tc>
      </w:tr>
      <w:tr>
        <w:tc>
          <w:tcPr>
            <w:tcW w:type="dxa" w:w="432"/>
            <w:shd w:val="clear" w:color="auto" w:fill="E8F0FE"/>
            <w:vAlign w:val="top"/>
          </w:tcPr>
          <w:p>
            <w:pPr>
              <w:spacing w:before="40" w:after="40"/>
            </w:pPr>
            <w:r>
              <w:rPr>
                <w:rFonts w:ascii="Calibri" w:hAnsi="Calibri"/>
                <w:sz w:val="18"/>
              </w:rPr>
              <w:t>6</w:t>
            </w:r>
          </w:p>
        </w:tc>
        <w:tc>
          <w:tcPr>
            <w:tcW w:type="dxa" w:w="2880"/>
            <w:shd w:val="clear" w:color="auto" w:fill="E8F0FE"/>
            <w:vAlign w:val="top"/>
          </w:tcPr>
          <w:p>
            <w:pPr>
              <w:spacing w:before="40" w:after="40"/>
            </w:pPr>
            <w:r>
              <w:rPr>
                <w:rFonts w:ascii="Calibri" w:hAnsi="Calibri"/>
                <w:sz w:val="18"/>
              </w:rPr>
              <w:t>Course Catalog &amp; Shopping Cart</w:t>
            </w:r>
          </w:p>
        </w:tc>
        <w:tc>
          <w:tcPr>
            <w:tcW w:type="dxa" w:w="3600"/>
            <w:shd w:val="clear" w:color="auto" w:fill="E8F0FE"/>
            <w:vAlign w:val="top"/>
          </w:tcPr>
          <w:p>
            <w:pPr>
              <w:spacing w:before="40" w:after="40"/>
            </w:pPr>
            <w:r>
              <w:rPr>
                <w:rFonts w:ascii="Calibri" w:hAnsi="Calibri"/>
                <w:sz w:val="18"/>
              </w:rPr>
              <w:t>/courses, /courses/:id, /shopping-cart</w:t>
            </w:r>
          </w:p>
        </w:tc>
        <w:tc>
          <w:tcPr>
            <w:tcW w:type="dxa" w:w="3888"/>
            <w:shd w:val="clear" w:color="auto" w:fill="E8F0FE"/>
            <w:vAlign w:val="top"/>
          </w:tcPr>
          <w:p>
            <w:pPr>
              <w:spacing w:before="40" w:after="40"/>
            </w:pPr>
            <w:r>
              <w:rPr>
                <w:rFonts w:ascii="Calibri" w:hAnsi="Calibri"/>
                <w:sz w:val="18"/>
              </w:rPr>
              <w:t>courses.spec.js, checkout.spec.js</w:t>
            </w:r>
          </w:p>
        </w:tc>
      </w:tr>
      <w:tr>
        <w:tc>
          <w:tcPr>
            <w:tcW w:type="dxa" w:w="432"/>
            <w:shd w:val="clear" w:color="auto" w:fill="FFFFFF"/>
            <w:vAlign w:val="top"/>
          </w:tcPr>
          <w:p>
            <w:pPr>
              <w:spacing w:before="40" w:after="40"/>
            </w:pPr>
            <w:r>
              <w:rPr>
                <w:rFonts w:ascii="Calibri" w:hAnsi="Calibri"/>
                <w:sz w:val="18"/>
              </w:rPr>
              <w:t>7</w:t>
            </w:r>
          </w:p>
        </w:tc>
        <w:tc>
          <w:tcPr>
            <w:tcW w:type="dxa" w:w="2880"/>
            <w:shd w:val="clear" w:color="auto" w:fill="FFFFFF"/>
            <w:vAlign w:val="top"/>
          </w:tcPr>
          <w:p>
            <w:pPr>
              <w:spacing w:before="40" w:after="40"/>
            </w:pPr>
            <w:r>
              <w:rPr>
                <w:rFonts w:ascii="Calibri" w:hAnsi="Calibri"/>
                <w:sz w:val="18"/>
              </w:rPr>
              <w:t>Course Checkout &amp; Payment</w:t>
            </w:r>
          </w:p>
        </w:tc>
        <w:tc>
          <w:tcPr>
            <w:tcW w:type="dxa" w:w="3600"/>
            <w:shd w:val="clear" w:color="auto" w:fill="FFFFFF"/>
            <w:vAlign w:val="top"/>
          </w:tcPr>
          <w:p>
            <w:pPr>
              <w:spacing w:before="40" w:after="40"/>
            </w:pPr>
            <w:r>
              <w:rPr>
                <w:rFonts w:ascii="Calibri" w:hAnsi="Calibri"/>
                <w:sz w:val="18"/>
              </w:rPr>
              <w:t>/shopping-cart (mocked APIs)</w:t>
            </w:r>
          </w:p>
        </w:tc>
        <w:tc>
          <w:tcPr>
            <w:tcW w:type="dxa" w:w="3888"/>
            <w:shd w:val="clear" w:color="auto" w:fill="FFFFFF"/>
            <w:vAlign w:val="top"/>
          </w:tcPr>
          <w:p>
            <w:pPr>
              <w:spacing w:before="40" w:after="40"/>
            </w:pPr>
            <w:r>
              <w:rPr>
                <w:rFonts w:ascii="Calibri" w:hAnsi="Calibri"/>
                <w:sz w:val="18"/>
              </w:rPr>
              <w:t>checkout.spec.js</w:t>
            </w:r>
          </w:p>
        </w:tc>
      </w:tr>
      <w:tr>
        <w:tc>
          <w:tcPr>
            <w:tcW w:type="dxa" w:w="432"/>
            <w:shd w:val="clear" w:color="auto" w:fill="E8F0FE"/>
            <w:vAlign w:val="top"/>
          </w:tcPr>
          <w:p>
            <w:pPr>
              <w:spacing w:before="40" w:after="40"/>
            </w:pPr>
            <w:r>
              <w:rPr>
                <w:rFonts w:ascii="Calibri" w:hAnsi="Calibri"/>
                <w:sz w:val="18"/>
              </w:rPr>
              <w:t>8</w:t>
            </w:r>
          </w:p>
        </w:tc>
        <w:tc>
          <w:tcPr>
            <w:tcW w:type="dxa" w:w="2880"/>
            <w:shd w:val="clear" w:color="auto" w:fill="E8F0FE"/>
            <w:vAlign w:val="top"/>
          </w:tcPr>
          <w:p>
            <w:pPr>
              <w:spacing w:before="40" w:after="40"/>
            </w:pPr>
            <w:r>
              <w:rPr>
                <w:rFonts w:ascii="Calibri" w:hAnsi="Calibri"/>
                <w:sz w:val="18"/>
              </w:rPr>
              <w:t>Competitive Contests</w:t>
            </w:r>
          </w:p>
        </w:tc>
        <w:tc>
          <w:tcPr>
            <w:tcW w:type="dxa" w:w="3600"/>
            <w:shd w:val="clear" w:color="auto" w:fill="E8F0FE"/>
            <w:vAlign w:val="top"/>
          </w:tcPr>
          <w:p>
            <w:pPr>
              <w:spacing w:before="40" w:after="40"/>
            </w:pPr>
            <w:r>
              <w:rPr>
                <w:rFonts w:ascii="Calibri" w:hAnsi="Calibri"/>
                <w:sz w:val="18"/>
              </w:rPr>
              <w:t>/contests, /contests/:id, /contests/:id/problems, /contests/:id/ranking</w:t>
            </w:r>
          </w:p>
        </w:tc>
        <w:tc>
          <w:tcPr>
            <w:tcW w:type="dxa" w:w="3888"/>
            <w:shd w:val="clear" w:color="auto" w:fill="E8F0FE"/>
            <w:vAlign w:val="top"/>
          </w:tcPr>
          <w:p>
            <w:pPr>
              <w:spacing w:before="40" w:after="40"/>
            </w:pPr>
            <w:r>
              <w:rPr>
                <w:rFonts w:ascii="Calibri" w:hAnsi="Calibri"/>
                <w:sz w:val="18"/>
              </w:rPr>
              <w:t>contests.spec.js, contest_solving.spec.js</w:t>
            </w:r>
          </w:p>
        </w:tc>
      </w:tr>
      <w:tr>
        <w:tc>
          <w:tcPr>
            <w:tcW w:type="dxa" w:w="432"/>
            <w:shd w:val="clear" w:color="auto" w:fill="FFFFFF"/>
            <w:vAlign w:val="top"/>
          </w:tcPr>
          <w:p>
            <w:pPr>
              <w:spacing w:before="40" w:after="40"/>
            </w:pPr>
            <w:r>
              <w:rPr>
                <w:rFonts w:ascii="Calibri" w:hAnsi="Calibri"/>
                <w:sz w:val="18"/>
              </w:rPr>
              <w:t>9</w:t>
            </w:r>
          </w:p>
        </w:tc>
        <w:tc>
          <w:tcPr>
            <w:tcW w:type="dxa" w:w="2880"/>
            <w:shd w:val="clear" w:color="auto" w:fill="FFFFFF"/>
            <w:vAlign w:val="top"/>
          </w:tcPr>
          <w:p>
            <w:pPr>
              <w:spacing w:before="40" w:after="40"/>
            </w:pPr>
            <w:r>
              <w:rPr>
                <w:rFonts w:ascii="Calibri" w:hAnsi="Calibri"/>
                <w:sz w:val="18"/>
              </w:rPr>
              <w:t>Contest Code Submission</w:t>
            </w:r>
          </w:p>
        </w:tc>
        <w:tc>
          <w:tcPr>
            <w:tcW w:type="dxa" w:w="3600"/>
            <w:shd w:val="clear" w:color="auto" w:fill="FFFFFF"/>
            <w:vAlign w:val="top"/>
          </w:tcPr>
          <w:p>
            <w:pPr>
              <w:spacing w:before="40" w:after="40"/>
            </w:pPr>
            <w:r>
              <w:rPr>
                <w:rFonts w:ascii="Calibri" w:hAnsi="Calibri"/>
                <w:sz w:val="18"/>
              </w:rPr>
              <w:t>/contests/:id/problems/:problemId</w:t>
            </w:r>
          </w:p>
        </w:tc>
        <w:tc>
          <w:tcPr>
            <w:tcW w:type="dxa" w:w="3888"/>
            <w:shd w:val="clear" w:color="auto" w:fill="FFFFFF"/>
            <w:vAlign w:val="top"/>
          </w:tcPr>
          <w:p>
            <w:pPr>
              <w:spacing w:before="40" w:after="40"/>
            </w:pPr>
            <w:r>
              <w:rPr>
                <w:rFonts w:ascii="Calibri" w:hAnsi="Calibri"/>
                <w:sz w:val="18"/>
              </w:rPr>
              <w:t>contest_solving.spec.js</w:t>
            </w:r>
          </w:p>
        </w:tc>
      </w:tr>
      <w:tr>
        <w:tc>
          <w:tcPr>
            <w:tcW w:type="dxa" w:w="432"/>
            <w:shd w:val="clear" w:color="auto" w:fill="E8F0FE"/>
            <w:vAlign w:val="top"/>
          </w:tcPr>
          <w:p>
            <w:pPr>
              <w:spacing w:before="40" w:after="40"/>
            </w:pPr>
            <w:r>
              <w:rPr>
                <w:rFonts w:ascii="Calibri" w:hAnsi="Calibri"/>
                <w:sz w:val="18"/>
              </w:rPr>
              <w:t>10</w:t>
            </w:r>
          </w:p>
        </w:tc>
        <w:tc>
          <w:tcPr>
            <w:tcW w:type="dxa" w:w="2880"/>
            <w:shd w:val="clear" w:color="auto" w:fill="E8F0FE"/>
            <w:vAlign w:val="top"/>
          </w:tcPr>
          <w:p>
            <w:pPr>
              <w:spacing w:before="40" w:after="40"/>
            </w:pPr>
            <w:r>
              <w:rPr>
                <w:rFonts w:ascii="Calibri" w:hAnsi="Calibri"/>
                <w:sz w:val="18"/>
              </w:rPr>
              <w:t>Instructor Dashboard &amp; Application</w:t>
            </w:r>
          </w:p>
        </w:tc>
        <w:tc>
          <w:tcPr>
            <w:tcW w:type="dxa" w:w="3600"/>
            <w:shd w:val="clear" w:color="auto" w:fill="E8F0FE"/>
            <w:vAlign w:val="top"/>
          </w:tcPr>
          <w:p>
            <w:pPr>
              <w:spacing w:before="40" w:after="40"/>
            </w:pPr>
            <w:r>
              <w:rPr>
                <w:rFonts w:ascii="Calibri" w:hAnsi="Calibri"/>
                <w:sz w:val="18"/>
              </w:rPr>
              <w:t>/apply-instructor, /instructor</w:t>
            </w:r>
          </w:p>
        </w:tc>
        <w:tc>
          <w:tcPr>
            <w:tcW w:type="dxa" w:w="3888"/>
            <w:shd w:val="clear" w:color="auto" w:fill="E8F0FE"/>
            <w:vAlign w:val="top"/>
          </w:tcPr>
          <w:p>
            <w:pPr>
              <w:spacing w:before="40" w:after="40"/>
            </w:pPr>
            <w:r>
              <w:rPr>
                <w:rFonts w:ascii="Calibri" w:hAnsi="Calibri"/>
                <w:sz w:val="18"/>
              </w:rPr>
              <w:t>instructor.spec.js</w:t>
            </w:r>
          </w:p>
        </w:tc>
      </w:tr>
      <w:tr>
        <w:tc>
          <w:tcPr>
            <w:tcW w:type="dxa" w:w="432"/>
            <w:shd w:val="clear" w:color="auto" w:fill="FFFFFF"/>
            <w:vAlign w:val="top"/>
          </w:tcPr>
          <w:p>
            <w:pPr>
              <w:spacing w:before="40" w:after="40"/>
            </w:pPr>
            <w:r>
              <w:rPr>
                <w:rFonts w:ascii="Calibri" w:hAnsi="Calibri"/>
                <w:sz w:val="18"/>
              </w:rPr>
              <w:t>11</w:t>
            </w:r>
          </w:p>
        </w:tc>
        <w:tc>
          <w:tcPr>
            <w:tcW w:type="dxa" w:w="2880"/>
            <w:shd w:val="clear" w:color="auto" w:fill="FFFFFF"/>
            <w:vAlign w:val="top"/>
          </w:tcPr>
          <w:p>
            <w:pPr>
              <w:spacing w:before="40" w:after="40"/>
            </w:pPr>
            <w:r>
              <w:rPr>
                <w:rFonts w:ascii="Calibri" w:hAnsi="Calibri"/>
                <w:sz w:val="18"/>
              </w:rPr>
              <w:t>Instructor Course Builder</w:t>
            </w:r>
          </w:p>
        </w:tc>
        <w:tc>
          <w:tcPr>
            <w:tcW w:type="dxa" w:w="3600"/>
            <w:shd w:val="clear" w:color="auto" w:fill="FFFFFF"/>
            <w:vAlign w:val="top"/>
          </w:tcPr>
          <w:p>
            <w:pPr>
              <w:spacing w:before="40" w:after="40"/>
            </w:pPr>
            <w:r>
              <w:rPr>
                <w:rFonts w:ascii="Calibri" w:hAnsi="Calibri"/>
                <w:sz w:val="18"/>
              </w:rPr>
              <w:t>/instructor#my-courses (Create Course modal)</w:t>
            </w:r>
          </w:p>
        </w:tc>
        <w:tc>
          <w:tcPr>
            <w:tcW w:type="dxa" w:w="3888"/>
            <w:shd w:val="clear" w:color="auto" w:fill="FFFFFF"/>
            <w:vAlign w:val="top"/>
          </w:tcPr>
          <w:p>
            <w:pPr>
              <w:spacing w:before="40" w:after="40"/>
            </w:pPr>
            <w:r>
              <w:rPr>
                <w:rFonts w:ascii="Calibri" w:hAnsi="Calibri"/>
                <w:sz w:val="18"/>
              </w:rPr>
              <w:t>instructor_course_builder.spec.js</w:t>
            </w:r>
          </w:p>
        </w:tc>
      </w:tr>
      <w:tr>
        <w:tc>
          <w:tcPr>
            <w:tcW w:type="dxa" w:w="432"/>
            <w:shd w:val="clear" w:color="auto" w:fill="E8F0FE"/>
            <w:vAlign w:val="top"/>
          </w:tcPr>
          <w:p>
            <w:pPr>
              <w:spacing w:before="40" w:after="40"/>
            </w:pPr>
            <w:r>
              <w:rPr>
                <w:rFonts w:ascii="Calibri" w:hAnsi="Calibri"/>
                <w:sz w:val="18"/>
              </w:rPr>
              <w:t>12</w:t>
            </w:r>
          </w:p>
        </w:tc>
        <w:tc>
          <w:tcPr>
            <w:tcW w:type="dxa" w:w="2880"/>
            <w:shd w:val="clear" w:color="auto" w:fill="E8F0FE"/>
            <w:vAlign w:val="top"/>
          </w:tcPr>
          <w:p>
            <w:pPr>
              <w:spacing w:before="40" w:after="40"/>
            </w:pPr>
            <w:r>
              <w:rPr>
                <w:rFonts w:ascii="Calibri" w:hAnsi="Calibri"/>
                <w:sz w:val="18"/>
              </w:rPr>
              <w:t>Practice Problems &amp; Code Editor</w:t>
            </w:r>
          </w:p>
        </w:tc>
        <w:tc>
          <w:tcPr>
            <w:tcW w:type="dxa" w:w="3600"/>
            <w:shd w:val="clear" w:color="auto" w:fill="E8F0FE"/>
            <w:vAlign w:val="top"/>
          </w:tcPr>
          <w:p>
            <w:pPr>
              <w:spacing w:before="40" w:after="40"/>
            </w:pPr>
            <w:r>
              <w:rPr>
                <w:rFonts w:ascii="Calibri" w:hAnsi="Calibri"/>
                <w:sz w:val="18"/>
              </w:rPr>
              <w:t>/problems, /problems/:id</w:t>
            </w:r>
          </w:p>
        </w:tc>
        <w:tc>
          <w:tcPr>
            <w:tcW w:type="dxa" w:w="3888"/>
            <w:shd w:val="clear" w:color="auto" w:fill="E8F0FE"/>
            <w:vAlign w:val="top"/>
          </w:tcPr>
          <w:p>
            <w:pPr>
              <w:spacing w:before="40" w:after="40"/>
            </w:pPr>
            <w:r>
              <w:rPr>
                <w:rFonts w:ascii="Calibri" w:hAnsi="Calibri"/>
                <w:sz w:val="18"/>
              </w:rPr>
              <w:t>problems.spec.js</w:t>
            </w:r>
          </w:p>
        </w:tc>
      </w:tr>
      <w:tr>
        <w:tc>
          <w:tcPr>
            <w:tcW w:type="dxa" w:w="432"/>
            <w:shd w:val="clear" w:color="auto" w:fill="FFFFFF"/>
            <w:vAlign w:val="top"/>
          </w:tcPr>
          <w:p>
            <w:pPr>
              <w:spacing w:before="40" w:after="40"/>
            </w:pPr>
            <w:r>
              <w:rPr>
                <w:rFonts w:ascii="Calibri" w:hAnsi="Calibri"/>
                <w:sz w:val="18"/>
              </w:rPr>
              <w:t>13</w:t>
            </w:r>
          </w:p>
        </w:tc>
        <w:tc>
          <w:tcPr>
            <w:tcW w:type="dxa" w:w="2880"/>
            <w:shd w:val="clear" w:color="auto" w:fill="FFFFFF"/>
            <w:vAlign w:val="top"/>
          </w:tcPr>
          <w:p>
            <w:pPr>
              <w:spacing w:before="40" w:after="40"/>
            </w:pPr>
            <w:r>
              <w:rPr>
                <w:rFonts w:ascii="Calibri" w:hAnsi="Calibri"/>
                <w:sz w:val="18"/>
              </w:rPr>
              <w:t>Student Profile Management</w:t>
            </w:r>
          </w:p>
        </w:tc>
        <w:tc>
          <w:tcPr>
            <w:tcW w:type="dxa" w:w="3600"/>
            <w:shd w:val="clear" w:color="auto" w:fill="FFFFFF"/>
            <w:vAlign w:val="top"/>
          </w:tcPr>
          <w:p>
            <w:pPr>
              <w:spacing w:before="40" w:after="40"/>
            </w:pPr>
            <w:r>
              <w:rPr>
                <w:rFonts w:ascii="Calibri" w:hAnsi="Calibri"/>
                <w:sz w:val="18"/>
              </w:rPr>
              <w:t>/dashboard#my-profile</w:t>
            </w:r>
          </w:p>
        </w:tc>
        <w:tc>
          <w:tcPr>
            <w:tcW w:type="dxa" w:w="3888"/>
            <w:shd w:val="clear" w:color="auto" w:fill="FFFFFF"/>
            <w:vAlign w:val="top"/>
          </w:tcPr>
          <w:p>
            <w:pPr>
              <w:spacing w:before="40" w:after="40"/>
            </w:pPr>
            <w:r>
              <w:rPr>
                <w:rFonts w:ascii="Calibri" w:hAnsi="Calibri"/>
                <w:sz w:val="18"/>
              </w:rPr>
              <w:t>profile_settings.spec.js</w:t>
            </w:r>
          </w:p>
        </w:tc>
      </w:tr>
      <w:tr>
        <w:tc>
          <w:tcPr>
            <w:tcW w:type="dxa" w:w="432"/>
            <w:shd w:val="clear" w:color="auto" w:fill="E8F0FE"/>
            <w:vAlign w:val="top"/>
          </w:tcPr>
          <w:p>
            <w:pPr>
              <w:spacing w:before="40" w:after="40"/>
            </w:pPr>
            <w:r>
              <w:rPr>
                <w:rFonts w:ascii="Calibri" w:hAnsi="Calibri"/>
                <w:sz w:val="18"/>
              </w:rPr>
              <w:t>14</w:t>
            </w:r>
          </w:p>
        </w:tc>
        <w:tc>
          <w:tcPr>
            <w:tcW w:type="dxa" w:w="2880"/>
            <w:shd w:val="clear" w:color="auto" w:fill="E8F0FE"/>
            <w:vAlign w:val="top"/>
          </w:tcPr>
          <w:p>
            <w:pPr>
              <w:spacing w:before="40" w:after="40"/>
            </w:pPr>
            <w:r>
              <w:rPr>
                <w:rFonts w:ascii="Calibri" w:hAnsi="Calibri"/>
                <w:sz w:val="18"/>
              </w:rPr>
              <w:t>Global Rankings &amp; Leaderboard</w:t>
            </w:r>
          </w:p>
        </w:tc>
        <w:tc>
          <w:tcPr>
            <w:tcW w:type="dxa" w:w="3600"/>
            <w:shd w:val="clear" w:color="auto" w:fill="E8F0FE"/>
            <w:vAlign w:val="top"/>
          </w:tcPr>
          <w:p>
            <w:pPr>
              <w:spacing w:before="40" w:after="40"/>
            </w:pPr>
            <w:r>
              <w:rPr>
                <w:rFonts w:ascii="Calibri" w:hAnsi="Calibri"/>
                <w:sz w:val="18"/>
              </w:rPr>
              <w:t>/rankings</w:t>
            </w:r>
          </w:p>
        </w:tc>
        <w:tc>
          <w:tcPr>
            <w:tcW w:type="dxa" w:w="3888"/>
            <w:shd w:val="clear" w:color="auto" w:fill="E8F0FE"/>
            <w:vAlign w:val="top"/>
          </w:tcPr>
          <w:p>
            <w:pPr>
              <w:spacing w:before="40" w:after="40"/>
            </w:pPr>
            <w:r>
              <w:rPr>
                <w:rFonts w:ascii="Calibri" w:hAnsi="Calibri"/>
                <w:sz w:val="18"/>
              </w:rPr>
              <w:t>rankings.spec.js</w:t>
            </w:r>
          </w:p>
        </w:tc>
      </w:tr>
      <w:tr>
        <w:tc>
          <w:tcPr>
            <w:tcW w:type="dxa" w:w="432"/>
            <w:shd w:val="clear" w:color="auto" w:fill="FFFFFF"/>
            <w:vAlign w:val="top"/>
          </w:tcPr>
          <w:p>
            <w:pPr>
              <w:spacing w:before="40" w:after="40"/>
            </w:pPr>
            <w:r>
              <w:rPr>
                <w:rFonts w:ascii="Calibri" w:hAnsi="Calibri"/>
                <w:sz w:val="18"/>
              </w:rPr>
              <w:t>15</w:t>
            </w:r>
          </w:p>
        </w:tc>
        <w:tc>
          <w:tcPr>
            <w:tcW w:type="dxa" w:w="2880"/>
            <w:shd w:val="clear" w:color="auto" w:fill="FFFFFF"/>
            <w:vAlign w:val="top"/>
          </w:tcPr>
          <w:p>
            <w:pPr>
              <w:spacing w:before="40" w:after="40"/>
            </w:pPr>
            <w:r>
              <w:rPr>
                <w:rFonts w:ascii="Calibri" w:hAnsi="Calibri"/>
                <w:sz w:val="18"/>
              </w:rPr>
              <w:t>Search &amp; Difficulty Filters</w:t>
            </w:r>
          </w:p>
        </w:tc>
        <w:tc>
          <w:tcPr>
            <w:tcW w:type="dxa" w:w="3600"/>
            <w:shd w:val="clear" w:color="auto" w:fill="FFFFFF"/>
            <w:vAlign w:val="top"/>
          </w:tcPr>
          <w:p>
            <w:pPr>
              <w:spacing w:before="40" w:after="40"/>
            </w:pPr>
            <w:r>
              <w:rPr>
                <w:rFonts w:ascii="Calibri" w:hAnsi="Calibri"/>
                <w:sz w:val="18"/>
              </w:rPr>
              <w:t>/problems (filter/search UI)</w:t>
            </w:r>
          </w:p>
        </w:tc>
        <w:tc>
          <w:tcPr>
            <w:tcW w:type="dxa" w:w="3888"/>
            <w:shd w:val="clear" w:color="auto" w:fill="FFFFFF"/>
            <w:vAlign w:val="top"/>
          </w:tcPr>
          <w:p>
            <w:pPr>
              <w:spacing w:before="40" w:after="40"/>
            </w:pPr>
            <w:r>
              <w:rPr>
                <w:rFonts w:ascii="Calibri" w:hAnsi="Calibri"/>
                <w:sz w:val="18"/>
              </w:rPr>
              <w:t>search_filters.spec.js</w:t>
            </w:r>
          </w:p>
        </w:tc>
      </w:tr>
      <w:tr>
        <w:tc>
          <w:tcPr>
            <w:tcW w:type="dxa" w:w="432"/>
            <w:shd w:val="clear" w:color="auto" w:fill="E8F0FE"/>
            <w:vAlign w:val="top"/>
          </w:tcPr>
          <w:p>
            <w:pPr>
              <w:spacing w:before="40" w:after="40"/>
            </w:pPr>
            <w:r>
              <w:rPr>
                <w:rFonts w:ascii="Calibri" w:hAnsi="Calibri"/>
                <w:sz w:val="18"/>
              </w:rPr>
              <w:t>16</w:t>
            </w:r>
          </w:p>
        </w:tc>
        <w:tc>
          <w:tcPr>
            <w:tcW w:type="dxa" w:w="2880"/>
            <w:shd w:val="clear" w:color="auto" w:fill="E8F0FE"/>
            <w:vAlign w:val="top"/>
          </w:tcPr>
          <w:p>
            <w:pPr>
              <w:spacing w:before="40" w:after="40"/>
            </w:pPr>
            <w:r>
              <w:rPr>
                <w:rFonts w:ascii="Calibri" w:hAnsi="Calibri"/>
                <w:sz w:val="18"/>
              </w:rPr>
              <w:t>Legal &amp; Static Pages</w:t>
            </w:r>
          </w:p>
        </w:tc>
        <w:tc>
          <w:tcPr>
            <w:tcW w:type="dxa" w:w="3600"/>
            <w:shd w:val="clear" w:color="auto" w:fill="E8F0FE"/>
            <w:vAlign w:val="top"/>
          </w:tcPr>
          <w:p>
            <w:pPr>
              <w:spacing w:before="40" w:after="40"/>
            </w:pPr>
            <w:r>
              <w:rPr>
                <w:rFonts w:ascii="Calibri" w:hAnsi="Calibri"/>
                <w:sz w:val="18"/>
              </w:rPr>
              <w:t>/contact, /terms, /privacy, /cookies</w:t>
            </w:r>
          </w:p>
        </w:tc>
        <w:tc>
          <w:tcPr>
            <w:tcW w:type="dxa" w:w="3888"/>
            <w:shd w:val="clear" w:color="auto" w:fill="E8F0FE"/>
            <w:vAlign w:val="top"/>
          </w:tcPr>
          <w:p>
            <w:pPr>
              <w:spacing w:before="40" w:after="40"/>
            </w:pPr>
            <w:r>
              <w:rPr>
                <w:rFonts w:ascii="Calibri" w:hAnsi="Calibri"/>
                <w:sz w:val="18"/>
              </w:rPr>
              <w:t>legal.spec.js</w:t>
            </w:r>
          </w:p>
        </w:tc>
      </w:tr>
    </w:tbl>
    <w:p>
      <w:pPr>
        <w:pStyle w:val="Heading2"/>
        <w:spacing w:before="240" w:after="80"/>
      </w:pPr>
      <w:r>
        <w:rPr>
          <w:rFonts w:ascii="Calibri" w:hAnsi="Calibri"/>
          <w:b/>
          <w:color w:val="1F3864"/>
          <w:sz w:val="26"/>
        </w:rPr>
        <w:t>2.3  Out-of-Scope</w:t>
      </w:r>
    </w:p>
    <w:p>
      <w:pPr>
        <w:spacing w:before="80" w:after="80" w:line="360" w:lineRule="exact"/>
      </w:pPr>
      <w:r>
        <w:rPr>
          <w:rFonts w:ascii="Calibri" w:hAnsi="Calibri"/>
          <w:color w:val="000000"/>
          <w:sz w:val="22"/>
        </w:rPr>
        <w:t>The following categories are intentionally excluded from this automation suite, either because they belong to a different test level (unit/integration), rely on external infrastructure, or have no existing spec coverage:</w:t>
      </w:r>
    </w:p>
    <w:tbl>
      <w:tblPr>
        <w:tblStyle w:val="TableGrid"/>
        <w:tblW w:type="auto" w:w="0"/>
        <w:jc w:val="center"/>
        <w:tblLook w:firstColumn="1" w:firstRow="1" w:lastColumn="0" w:lastRow="0" w:noHBand="0" w:noVBand="1" w:val="04A0"/>
      </w:tblPr>
      <w:tblGrid>
        <w:gridCol w:w="2929"/>
        <w:gridCol w:w="2929"/>
        <w:gridCol w:w="2929"/>
      </w:tblGrid>
      <w:tr>
        <w:tc>
          <w:tcPr>
            <w:tcW w:type="dxa" w:w="2160"/>
            <w:shd w:val="clear" w:color="auto" w:fill="1F3864"/>
            <w:vAlign w:val="center"/>
          </w:tcPr>
          <w:p>
            <w:pPr>
              <w:spacing w:before="40" w:after="40"/>
              <w:jc w:val="center"/>
            </w:pPr>
            <w:r>
              <w:rPr>
                <w:rFonts w:ascii="Calibri" w:hAnsi="Calibri"/>
                <w:b/>
                <w:color w:val="FFFFFF"/>
                <w:sz w:val="18"/>
              </w:rPr>
              <w:t>Category</w:t>
            </w:r>
          </w:p>
        </w:tc>
        <w:tc>
          <w:tcPr>
            <w:tcW w:type="dxa" w:w="4032"/>
            <w:shd w:val="clear" w:color="auto" w:fill="1F3864"/>
            <w:vAlign w:val="center"/>
          </w:tcPr>
          <w:p>
            <w:pPr>
              <w:spacing w:before="40" w:after="40"/>
              <w:jc w:val="center"/>
            </w:pPr>
            <w:r>
              <w:rPr>
                <w:rFonts w:ascii="Calibri" w:hAnsi="Calibri"/>
                <w:b/>
                <w:color w:val="FFFFFF"/>
                <w:sz w:val="18"/>
              </w:rPr>
              <w:t>Specific Items Not Covered</w:t>
            </w:r>
          </w:p>
        </w:tc>
        <w:tc>
          <w:tcPr>
            <w:tcW w:type="dxa" w:w="4608"/>
            <w:shd w:val="clear" w:color="auto" w:fill="1F3864"/>
            <w:vAlign w:val="center"/>
          </w:tcPr>
          <w:p>
            <w:pPr>
              <w:spacing w:before="40" w:after="40"/>
              <w:jc w:val="center"/>
            </w:pPr>
            <w:r>
              <w:rPr>
                <w:rFonts w:ascii="Calibri" w:hAnsi="Calibri"/>
                <w:b/>
                <w:color w:val="FFFFFF"/>
                <w:sz w:val="18"/>
              </w:rPr>
              <w:t>Rationale</w:t>
            </w:r>
          </w:p>
        </w:tc>
      </w:tr>
      <w:tr>
        <w:tc>
          <w:tcPr>
            <w:tcW w:type="dxa" w:w="2160"/>
            <w:shd w:val="clear" w:color="auto" w:fill="FFFFFF"/>
            <w:vAlign w:val="top"/>
          </w:tcPr>
          <w:p>
            <w:pPr>
              <w:spacing w:before="40" w:after="40"/>
            </w:pPr>
            <w:r>
              <w:rPr>
                <w:rFonts w:ascii="Calibri" w:hAnsi="Calibri"/>
                <w:sz w:val="18"/>
              </w:rPr>
              <w:t>Untested Routes</w:t>
            </w:r>
          </w:p>
        </w:tc>
        <w:tc>
          <w:tcPr>
            <w:tcW w:type="dxa" w:w="4032"/>
            <w:shd w:val="clear" w:color="auto" w:fill="FFFFFF"/>
            <w:vAlign w:val="top"/>
          </w:tcPr>
          <w:p>
            <w:pPr>
              <w:spacing w:before="40" w:after="40"/>
            </w:pPr>
            <w:r>
              <w:rPr>
                <w:rFonts w:ascii="Calibri" w:hAnsi="Calibri"/>
                <w:sz w:val="18"/>
              </w:rPr>
              <w:t>/admin/problems-edit/:id, /contests/:id/submissions, /admin/financial-reports</w:t>
            </w:r>
          </w:p>
        </w:tc>
        <w:tc>
          <w:tcPr>
            <w:tcW w:type="dxa" w:w="4608"/>
            <w:shd w:val="clear" w:color="auto" w:fill="FFFFFF"/>
            <w:vAlign w:val="top"/>
          </w:tcPr>
          <w:p>
            <w:pPr>
              <w:spacing w:before="40" w:after="40"/>
            </w:pPr>
            <w:r>
              <w:rPr>
                <w:rFonts w:ascii="Calibri" w:hAnsi="Calibri"/>
                <w:sz w:val="18"/>
              </w:rPr>
              <w:t>No spec file targets these routes</w:t>
            </w:r>
          </w:p>
        </w:tc>
      </w:tr>
      <w:tr>
        <w:tc>
          <w:tcPr>
            <w:tcW w:type="dxa" w:w="2160"/>
            <w:shd w:val="clear" w:color="auto" w:fill="E8F0FE"/>
            <w:vAlign w:val="top"/>
          </w:tcPr>
          <w:p>
            <w:pPr>
              <w:spacing w:before="40" w:after="40"/>
            </w:pPr>
            <w:r>
              <w:rPr>
                <w:rFonts w:ascii="Calibri" w:hAnsi="Calibri"/>
                <w:sz w:val="18"/>
              </w:rPr>
              <w:t>Auth Features</w:t>
            </w:r>
          </w:p>
        </w:tc>
        <w:tc>
          <w:tcPr>
            <w:tcW w:type="dxa" w:w="4032"/>
            <w:shd w:val="clear" w:color="auto" w:fill="E8F0FE"/>
            <w:vAlign w:val="top"/>
          </w:tcPr>
          <w:p>
            <w:pPr>
              <w:spacing w:before="40" w:after="40"/>
            </w:pPr>
            <w:r>
              <w:rPr>
                <w:rFonts w:ascii="Calibri" w:hAnsi="Calibri"/>
                <w:sz w:val="18"/>
              </w:rPr>
              <w:t>Password reset / Forgot Password, Google OAuth / Social Login, Email verification</w:t>
            </w:r>
          </w:p>
        </w:tc>
        <w:tc>
          <w:tcPr>
            <w:tcW w:type="dxa" w:w="4608"/>
            <w:shd w:val="clear" w:color="auto" w:fill="E8F0FE"/>
            <w:vAlign w:val="top"/>
          </w:tcPr>
          <w:p>
            <w:pPr>
              <w:spacing w:before="40" w:after="40"/>
            </w:pPr>
            <w:r>
              <w:rPr>
                <w:rFonts w:ascii="Calibri" w:hAnsi="Calibri"/>
                <w:sz w:val="18"/>
              </w:rPr>
              <w:t>No test exercises these flows; OAuth requires browser extension or mock OAuth server</w:t>
            </w:r>
          </w:p>
        </w:tc>
      </w:tr>
      <w:tr>
        <w:tc>
          <w:tcPr>
            <w:tcW w:type="dxa" w:w="2160"/>
            <w:shd w:val="clear" w:color="auto" w:fill="FFFFFF"/>
            <w:vAlign w:val="top"/>
          </w:tcPr>
          <w:p>
            <w:pPr>
              <w:spacing w:before="40" w:after="40"/>
            </w:pPr>
            <w:r>
              <w:rPr>
                <w:rFonts w:ascii="Calibri" w:hAnsi="Calibri"/>
                <w:sz w:val="18"/>
              </w:rPr>
              <w:t>Platform Features</w:t>
            </w:r>
          </w:p>
        </w:tc>
        <w:tc>
          <w:tcPr>
            <w:tcW w:type="dxa" w:w="4032"/>
            <w:shd w:val="clear" w:color="auto" w:fill="FFFFFF"/>
            <w:vAlign w:val="top"/>
          </w:tcPr>
          <w:p>
            <w:pPr>
              <w:spacing w:before="40" w:after="40"/>
            </w:pPr>
            <w:r>
              <w:rPr>
                <w:rFonts w:ascii="Calibri" w:hAnsi="Calibri"/>
                <w:sz w:val="18"/>
              </w:rPr>
              <w:t>Real-time WebSocket notifications, In-course video player, AI Code Review, Problem editing (Admin), Admin user management actions, Contest creation/editing, Course editing (Instructor)</w:t>
            </w:r>
          </w:p>
        </w:tc>
        <w:tc>
          <w:tcPr>
            <w:tcW w:type="dxa" w:w="4608"/>
            <w:shd w:val="clear" w:color="auto" w:fill="FFFFFF"/>
            <w:vAlign w:val="top"/>
          </w:tcPr>
          <w:p>
            <w:pPr>
              <w:spacing w:before="40" w:after="40"/>
            </w:pPr>
            <w:r>
              <w:rPr>
                <w:rFonts w:ascii="Calibri" w:hAnsi="Calibri"/>
                <w:sz w:val="18"/>
              </w:rPr>
              <w:t>No spec file covers these features; some require real-time infrastructure</w:t>
            </w:r>
          </w:p>
        </w:tc>
      </w:tr>
      <w:tr>
        <w:tc>
          <w:tcPr>
            <w:tcW w:type="dxa" w:w="2160"/>
            <w:shd w:val="clear" w:color="auto" w:fill="E8F0FE"/>
            <w:vAlign w:val="top"/>
          </w:tcPr>
          <w:p>
            <w:pPr>
              <w:spacing w:before="40" w:after="40"/>
            </w:pPr>
            <w:r>
              <w:rPr>
                <w:rFonts w:ascii="Calibri" w:hAnsi="Calibri"/>
                <w:sz w:val="18"/>
              </w:rPr>
              <w:t>Test Levels</w:t>
            </w:r>
          </w:p>
        </w:tc>
        <w:tc>
          <w:tcPr>
            <w:tcW w:type="dxa" w:w="4032"/>
            <w:shd w:val="clear" w:color="auto" w:fill="E8F0FE"/>
            <w:vAlign w:val="top"/>
          </w:tcPr>
          <w:p>
            <w:pPr>
              <w:spacing w:before="40" w:after="40"/>
            </w:pPr>
            <w:r>
              <w:rPr>
                <w:rFonts w:ascii="Calibri" w:hAnsi="Calibri"/>
                <w:sz w:val="18"/>
              </w:rPr>
              <w:t>Unit tests, Integration/API tests (backend)</w:t>
            </w:r>
          </w:p>
        </w:tc>
        <w:tc>
          <w:tcPr>
            <w:tcW w:type="dxa" w:w="4608"/>
            <w:shd w:val="clear" w:color="auto" w:fill="E8F0FE"/>
            <w:vAlign w:val="top"/>
          </w:tcPr>
          <w:p>
            <w:pPr>
              <w:spacing w:before="40" w:after="40"/>
            </w:pPr>
            <w:r>
              <w:rPr>
                <w:rFonts w:ascii="Calibri" w:hAnsi="Calibri"/>
                <w:sz w:val="18"/>
              </w:rPr>
              <w:t>Handled separately in the backend test suite (JUnit/Spring Boot)</w:t>
            </w:r>
          </w:p>
        </w:tc>
      </w:tr>
      <w:tr>
        <w:tc>
          <w:tcPr>
            <w:tcW w:type="dxa" w:w="2160"/>
            <w:shd w:val="clear" w:color="auto" w:fill="FFFFFF"/>
            <w:vAlign w:val="top"/>
          </w:tcPr>
          <w:p>
            <w:pPr>
              <w:spacing w:before="40" w:after="40"/>
            </w:pPr>
            <w:r>
              <w:rPr>
                <w:rFonts w:ascii="Calibri" w:hAnsi="Calibri"/>
                <w:sz w:val="18"/>
              </w:rPr>
              <w:t>Non-functional</w:t>
            </w:r>
          </w:p>
        </w:tc>
        <w:tc>
          <w:tcPr>
            <w:tcW w:type="dxa" w:w="4032"/>
            <w:shd w:val="clear" w:color="auto" w:fill="FFFFFF"/>
            <w:vAlign w:val="top"/>
          </w:tcPr>
          <w:p>
            <w:pPr>
              <w:spacing w:before="40" w:after="40"/>
            </w:pPr>
            <w:r>
              <w:rPr>
                <w:rFonts w:ascii="Calibri" w:hAnsi="Calibri"/>
                <w:sz w:val="18"/>
              </w:rPr>
              <w:t>Performance, Load, Stress, Accessibility (a11y)</w:t>
            </w:r>
          </w:p>
        </w:tc>
        <w:tc>
          <w:tcPr>
            <w:tcW w:type="dxa" w:w="4608"/>
            <w:shd w:val="clear" w:color="auto" w:fill="FFFFFF"/>
            <w:vAlign w:val="top"/>
          </w:tcPr>
          <w:p>
            <w:pPr>
              <w:spacing w:before="40" w:after="40"/>
            </w:pPr>
            <w:r>
              <w:rPr>
                <w:rFonts w:ascii="Calibri" w:hAnsi="Calibri"/>
                <w:sz w:val="18"/>
              </w:rPr>
              <w:t>Outside the scope of this E2E Playwright suite</w:t>
            </w:r>
          </w:p>
        </w:tc>
      </w:tr>
      <w:tr>
        <w:tc>
          <w:tcPr>
            <w:tcW w:type="dxa" w:w="2160"/>
            <w:shd w:val="clear" w:color="auto" w:fill="E8F0FE"/>
            <w:vAlign w:val="top"/>
          </w:tcPr>
          <w:p>
            <w:pPr>
              <w:spacing w:before="40" w:after="40"/>
            </w:pPr>
            <w:r>
              <w:rPr>
                <w:rFonts w:ascii="Calibri" w:hAnsi="Calibri"/>
                <w:sz w:val="18"/>
              </w:rPr>
              <w:t>Cross-Browser</w:t>
            </w:r>
          </w:p>
        </w:tc>
        <w:tc>
          <w:tcPr>
            <w:tcW w:type="dxa" w:w="4032"/>
            <w:shd w:val="clear" w:color="auto" w:fill="E8F0FE"/>
            <w:vAlign w:val="top"/>
          </w:tcPr>
          <w:p>
            <w:pPr>
              <w:spacing w:before="40" w:after="40"/>
            </w:pPr>
            <w:r>
              <w:rPr>
                <w:rFonts w:ascii="Calibri" w:hAnsi="Calibri"/>
                <w:sz w:val="18"/>
              </w:rPr>
              <w:t>Firefox, WebKit/Safari, Edge, Chrome (branded)</w:t>
            </w:r>
          </w:p>
        </w:tc>
        <w:tc>
          <w:tcPr>
            <w:tcW w:type="dxa" w:w="4608"/>
            <w:shd w:val="clear" w:color="auto" w:fill="E8F0FE"/>
            <w:vAlign w:val="top"/>
          </w:tcPr>
          <w:p>
            <w:pPr>
              <w:spacing w:before="40" w:after="40"/>
            </w:pPr>
            <w:r>
              <w:rPr>
                <w:rFonts w:ascii="Calibri" w:hAnsi="Calibri"/>
                <w:sz w:val="18"/>
              </w:rPr>
              <w:t>Browser profiles defined in config but commented out</w:t>
            </w:r>
          </w:p>
        </w:tc>
      </w:tr>
      <w:tr>
        <w:tc>
          <w:tcPr>
            <w:tcW w:type="dxa" w:w="2160"/>
            <w:shd w:val="clear" w:color="auto" w:fill="FFFFFF"/>
            <w:vAlign w:val="top"/>
          </w:tcPr>
          <w:p>
            <w:pPr>
              <w:spacing w:before="40" w:after="40"/>
            </w:pPr>
            <w:r>
              <w:rPr>
                <w:rFonts w:ascii="Calibri" w:hAnsi="Calibri"/>
                <w:sz w:val="18"/>
              </w:rPr>
              <w:t>Mobile / Responsive</w:t>
            </w:r>
          </w:p>
        </w:tc>
        <w:tc>
          <w:tcPr>
            <w:tcW w:type="dxa" w:w="4032"/>
            <w:shd w:val="clear" w:color="auto" w:fill="FFFFFF"/>
            <w:vAlign w:val="top"/>
          </w:tcPr>
          <w:p>
            <w:pPr>
              <w:spacing w:before="40" w:after="40"/>
            </w:pPr>
            <w:r>
              <w:rPr>
                <w:rFonts w:ascii="Calibri" w:hAnsi="Calibri"/>
                <w:sz w:val="18"/>
              </w:rPr>
              <w:t>All viewports below Desktop width</w:t>
            </w:r>
          </w:p>
        </w:tc>
        <w:tc>
          <w:tcPr>
            <w:tcW w:type="dxa" w:w="4608"/>
            <w:shd w:val="clear" w:color="auto" w:fill="FFFFFF"/>
            <w:vAlign w:val="top"/>
          </w:tcPr>
          <w:p>
            <w:pPr>
              <w:spacing w:before="40" w:after="40"/>
            </w:pPr>
            <w:r>
              <w:rPr>
                <w:rFonts w:ascii="Calibri" w:hAnsi="Calibri"/>
                <w:sz w:val="18"/>
              </w:rPr>
              <w:t>iPhone 12 profile commented out; no responsive assertions in any spec</w:t>
            </w:r>
          </w:p>
        </w:tc>
      </w:tr>
      <w:tr>
        <w:tc>
          <w:tcPr>
            <w:tcW w:type="dxa" w:w="2160"/>
            <w:shd w:val="clear" w:color="auto" w:fill="E8F0FE"/>
            <w:vAlign w:val="top"/>
          </w:tcPr>
          <w:p>
            <w:pPr>
              <w:spacing w:before="40" w:after="40"/>
            </w:pPr>
            <w:r>
              <w:rPr>
                <w:rFonts w:ascii="Calibri" w:hAnsi="Calibri"/>
                <w:sz w:val="18"/>
              </w:rPr>
              <w:t>Security Pen Testing</w:t>
            </w:r>
          </w:p>
        </w:tc>
        <w:tc>
          <w:tcPr>
            <w:tcW w:type="dxa" w:w="4032"/>
            <w:shd w:val="clear" w:color="auto" w:fill="E8F0FE"/>
            <w:vAlign w:val="top"/>
          </w:tcPr>
          <w:p>
            <w:pPr>
              <w:spacing w:before="40" w:after="40"/>
            </w:pPr>
            <w:r>
              <w:rPr>
                <w:rFonts w:ascii="Calibri" w:hAnsi="Calibri"/>
                <w:sz w:val="18"/>
              </w:rPr>
              <w:t>SQL injection, XSS payload inputs, CSRF</w:t>
            </w:r>
          </w:p>
        </w:tc>
        <w:tc>
          <w:tcPr>
            <w:tcW w:type="dxa" w:w="4608"/>
            <w:shd w:val="clear" w:color="auto" w:fill="E8F0FE"/>
            <w:vAlign w:val="top"/>
          </w:tcPr>
          <w:p>
            <w:pPr>
              <w:spacing w:before="40" w:after="40"/>
            </w:pPr>
            <w:r>
              <w:rPr>
                <w:rFonts w:ascii="Calibri" w:hAnsi="Calibri"/>
                <w:sz w:val="18"/>
              </w:rPr>
              <w:t>Only RBAC route guard behavior is tested; pen testing requires dedicated tooling</w:t>
            </w:r>
          </w:p>
        </w:tc>
      </w:tr>
    </w:tbl>
    <w:p>
      <w:r>
        <w:br w:type="page"/>
      </w:r>
    </w:p>
    <w:p>
      <w:pPr>
        <w:pStyle w:val="Heading1"/>
        <w:spacing w:before="360" w:after="160"/>
        <w:jc w:val="left"/>
      </w:pPr>
      <w:r>
        <w:rPr>
          <w:rFonts w:ascii="Calibri" w:hAnsi="Calibri"/>
          <w:b/>
          <w:color w:val="1F3864"/>
          <w:sz w:val="32"/>
        </w:rPr>
        <w:t>3.  Test Environment Specification</w:t>
      </w:r>
    </w:p>
    <w:p>
      <w:pPr>
        <w:spacing w:before="80" w:after="80" w:line="360" w:lineRule="exact"/>
      </w:pPr>
      <w:r>
        <w:rPr>
          <w:rFonts w:ascii="Calibri" w:hAnsi="Calibri"/>
          <w:color w:val="000000"/>
          <w:sz w:val="22"/>
        </w:rPr>
        <w:t>End-to-end tests are inherently environment-dependent. Unlike unit tests, E2E tests require a running application stack with real data. This section defines the exact environment configuration required for reliable and reproducible test execution.</w:t>
      </w:r>
    </w:p>
    <w:p>
      <w:pPr>
        <w:pStyle w:val="Heading2"/>
        <w:spacing w:before="240" w:after="80"/>
      </w:pPr>
      <w:r>
        <w:rPr>
          <w:rFonts w:ascii="Calibri" w:hAnsi="Calibri"/>
          <w:b/>
          <w:color w:val="1F3864"/>
          <w:sz w:val="26"/>
        </w:rPr>
        <w:t>3.1  Required Software Stack</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val="clear" w:color="auto" w:fill="1F3864"/>
            <w:vAlign w:val="center"/>
          </w:tcPr>
          <w:p>
            <w:pPr>
              <w:spacing w:before="40" w:after="40"/>
              <w:jc w:val="center"/>
            </w:pPr>
            <w:r>
              <w:rPr>
                <w:rFonts w:ascii="Calibri" w:hAnsi="Calibri"/>
                <w:b/>
                <w:color w:val="FFFFFF"/>
                <w:sz w:val="18"/>
              </w:rPr>
              <w:t>Component</w:t>
            </w:r>
          </w:p>
        </w:tc>
        <w:tc>
          <w:tcPr>
            <w:tcW w:type="dxa" w:w="3600"/>
            <w:shd w:val="clear" w:color="auto" w:fill="1F3864"/>
            <w:vAlign w:val="center"/>
          </w:tcPr>
          <w:p>
            <w:pPr>
              <w:spacing w:before="40" w:after="40"/>
              <w:jc w:val="center"/>
            </w:pPr>
            <w:r>
              <w:rPr>
                <w:rFonts w:ascii="Calibri" w:hAnsi="Calibri"/>
                <w:b/>
                <w:color w:val="FFFFFF"/>
                <w:sz w:val="18"/>
              </w:rPr>
              <w:t>Specification</w:t>
            </w:r>
          </w:p>
        </w:tc>
        <w:tc>
          <w:tcPr>
            <w:tcW w:type="dxa" w:w="4608"/>
            <w:shd w:val="clear" w:color="auto" w:fill="1F3864"/>
            <w:vAlign w:val="center"/>
          </w:tcPr>
          <w:p>
            <w:pPr>
              <w:spacing w:before="40" w:after="40"/>
              <w:jc w:val="center"/>
            </w:pPr>
            <w:r>
              <w:rPr>
                <w:rFonts w:ascii="Calibri" w:hAnsi="Calibri"/>
                <w:b/>
                <w:color w:val="FFFFFF"/>
                <w:sz w:val="18"/>
              </w:rPr>
              <w:t>Notes</w:t>
            </w:r>
          </w:p>
        </w:tc>
      </w:tr>
      <w:tr>
        <w:tc>
          <w:tcPr>
            <w:tcW w:type="dxa" w:w="2592"/>
            <w:shd w:val="clear" w:color="auto" w:fill="FFFFFF"/>
            <w:vAlign w:val="top"/>
          </w:tcPr>
          <w:p>
            <w:pPr>
              <w:spacing w:before="40" w:after="40"/>
            </w:pPr>
            <w:r>
              <w:rPr>
                <w:rFonts w:ascii="Calibri" w:hAnsi="Calibri"/>
                <w:sz w:val="18"/>
              </w:rPr>
              <w:t>Frontend (SUT)</w:t>
            </w:r>
          </w:p>
        </w:tc>
        <w:tc>
          <w:tcPr>
            <w:tcW w:type="dxa" w:w="3600"/>
            <w:shd w:val="clear" w:color="auto" w:fill="FFFFFF"/>
            <w:vAlign w:val="top"/>
          </w:tcPr>
          <w:p>
            <w:pPr>
              <w:spacing w:before="40" w:after="40"/>
            </w:pPr>
            <w:r>
              <w:rPr>
                <w:rFonts w:ascii="Calibri" w:hAnsi="Calibri"/>
                <w:sz w:val="18"/>
              </w:rPr>
              <w:t>React 19 + Vite 8 — http://localhost:5173</w:t>
            </w:r>
          </w:p>
        </w:tc>
        <w:tc>
          <w:tcPr>
            <w:tcW w:type="dxa" w:w="4608"/>
            <w:shd w:val="clear" w:color="auto" w:fill="FFFFFF"/>
            <w:vAlign w:val="top"/>
          </w:tcPr>
          <w:p>
            <w:pPr>
              <w:spacing w:before="40" w:after="40"/>
            </w:pPr>
            <w:r>
              <w:rPr>
                <w:rFonts w:ascii="Calibri" w:hAnsi="Calibri"/>
                <w:sz w:val="18"/>
              </w:rPr>
              <w:t>Must be running before test execution (npm run dev in /frontend)</w:t>
            </w:r>
          </w:p>
        </w:tc>
      </w:tr>
      <w:tr>
        <w:tc>
          <w:tcPr>
            <w:tcW w:type="dxa" w:w="2592"/>
            <w:shd w:val="clear" w:color="auto" w:fill="E8F0FE"/>
            <w:vAlign w:val="top"/>
          </w:tcPr>
          <w:p>
            <w:pPr>
              <w:spacing w:before="40" w:after="40"/>
            </w:pPr>
            <w:r>
              <w:rPr>
                <w:rFonts w:ascii="Calibri" w:hAnsi="Calibri"/>
                <w:sz w:val="18"/>
              </w:rPr>
              <w:t>Backend API</w:t>
            </w:r>
          </w:p>
        </w:tc>
        <w:tc>
          <w:tcPr>
            <w:tcW w:type="dxa" w:w="3600"/>
            <w:shd w:val="clear" w:color="auto" w:fill="E8F0FE"/>
            <w:vAlign w:val="top"/>
          </w:tcPr>
          <w:p>
            <w:pPr>
              <w:spacing w:before="40" w:after="40"/>
            </w:pPr>
            <w:r>
              <w:rPr>
                <w:rFonts w:ascii="Calibri" w:hAnsi="Calibri"/>
                <w:sz w:val="18"/>
              </w:rPr>
              <w:t>Spring Boot REST API — http://localhost:8080</w:t>
            </w:r>
          </w:p>
        </w:tc>
        <w:tc>
          <w:tcPr>
            <w:tcW w:type="dxa" w:w="4608"/>
            <w:shd w:val="clear" w:color="auto" w:fill="E8F0FE"/>
            <w:vAlign w:val="top"/>
          </w:tcPr>
          <w:p>
            <w:pPr>
              <w:spacing w:before="40" w:after="40"/>
            </w:pPr>
            <w:r>
              <w:rPr>
                <w:rFonts w:ascii="Calibri" w:hAnsi="Calibri"/>
                <w:sz w:val="18"/>
              </w:rPr>
              <w:t>Required for all tests NOT using page.route() mocking</w:t>
            </w:r>
          </w:p>
        </w:tc>
      </w:tr>
      <w:tr>
        <w:tc>
          <w:tcPr>
            <w:tcW w:type="dxa" w:w="2592"/>
            <w:shd w:val="clear" w:color="auto" w:fill="FFFFFF"/>
            <w:vAlign w:val="top"/>
          </w:tcPr>
          <w:p>
            <w:pPr>
              <w:spacing w:before="40" w:after="40"/>
            </w:pPr>
            <w:r>
              <w:rPr>
                <w:rFonts w:ascii="Calibri" w:hAnsi="Calibri"/>
                <w:sz w:val="18"/>
              </w:rPr>
              <w:t>Online Judge</w:t>
            </w:r>
          </w:p>
        </w:tc>
        <w:tc>
          <w:tcPr>
            <w:tcW w:type="dxa" w:w="3600"/>
            <w:shd w:val="clear" w:color="auto" w:fill="FFFFFF"/>
            <w:vAlign w:val="top"/>
          </w:tcPr>
          <w:p>
            <w:pPr>
              <w:spacing w:before="40" w:after="40"/>
            </w:pPr>
            <w:r>
              <w:rPr>
                <w:rFonts w:ascii="Calibri" w:hAnsi="Calibri"/>
                <w:sz w:val="18"/>
              </w:rPr>
              <w:t>Judge0 service (external or self-hosted)</w:t>
            </w:r>
          </w:p>
        </w:tc>
        <w:tc>
          <w:tcPr>
            <w:tcW w:type="dxa" w:w="4608"/>
            <w:shd w:val="clear" w:color="auto" w:fill="FFFFFF"/>
            <w:vAlign w:val="top"/>
          </w:tcPr>
          <w:p>
            <w:pPr>
              <w:spacing w:before="40" w:after="40"/>
            </w:pPr>
            <w:r>
              <w:rPr>
                <w:rFonts w:ascii="Calibri" w:hAnsi="Calibri"/>
                <w:sz w:val="18"/>
              </w:rPr>
              <w:t>Required for code submission tests (problems.spec.js) — may be under maintenance</w:t>
            </w:r>
          </w:p>
        </w:tc>
      </w:tr>
      <w:tr>
        <w:tc>
          <w:tcPr>
            <w:tcW w:type="dxa" w:w="2592"/>
            <w:shd w:val="clear" w:color="auto" w:fill="E8F0FE"/>
            <w:vAlign w:val="top"/>
          </w:tcPr>
          <w:p>
            <w:pPr>
              <w:spacing w:before="40" w:after="40"/>
            </w:pPr>
            <w:r>
              <w:rPr>
                <w:rFonts w:ascii="Calibri" w:hAnsi="Calibri"/>
                <w:sz w:val="18"/>
              </w:rPr>
              <w:t>Browser</w:t>
            </w:r>
          </w:p>
        </w:tc>
        <w:tc>
          <w:tcPr>
            <w:tcW w:type="dxa" w:w="3600"/>
            <w:shd w:val="clear" w:color="auto" w:fill="E8F0FE"/>
            <w:vAlign w:val="top"/>
          </w:tcPr>
          <w:p>
            <w:pPr>
              <w:spacing w:before="40" w:after="40"/>
            </w:pPr>
            <w:r>
              <w:rPr>
                <w:rFonts w:ascii="Calibri" w:hAnsi="Calibri"/>
                <w:sz w:val="18"/>
              </w:rPr>
              <w:t>Chromium (auto-managed by Playwright)</w:t>
            </w:r>
          </w:p>
        </w:tc>
        <w:tc>
          <w:tcPr>
            <w:tcW w:type="dxa" w:w="4608"/>
            <w:shd w:val="clear" w:color="auto" w:fill="E8F0FE"/>
            <w:vAlign w:val="top"/>
          </w:tcPr>
          <w:p>
            <w:pPr>
              <w:spacing w:before="40" w:after="40"/>
            </w:pPr>
            <w:r>
              <w:rPr>
                <w:rFonts w:ascii="Calibri" w:hAnsi="Calibri"/>
                <w:sz w:val="18"/>
              </w:rPr>
              <w:t>Installed via: npx playwright install</w:t>
            </w:r>
          </w:p>
        </w:tc>
      </w:tr>
      <w:tr>
        <w:tc>
          <w:tcPr>
            <w:tcW w:type="dxa" w:w="2592"/>
            <w:shd w:val="clear" w:color="auto" w:fill="FFFFFF"/>
            <w:vAlign w:val="top"/>
          </w:tcPr>
          <w:p>
            <w:pPr>
              <w:spacing w:before="40" w:after="40"/>
            </w:pPr>
            <w:r>
              <w:rPr>
                <w:rFonts w:ascii="Calibri" w:hAnsi="Calibri"/>
                <w:sz w:val="18"/>
              </w:rPr>
              <w:t>Node.js</w:t>
            </w:r>
          </w:p>
        </w:tc>
        <w:tc>
          <w:tcPr>
            <w:tcW w:type="dxa" w:w="3600"/>
            <w:shd w:val="clear" w:color="auto" w:fill="FFFFFF"/>
            <w:vAlign w:val="top"/>
          </w:tcPr>
          <w:p>
            <w:pPr>
              <w:spacing w:before="40" w:after="40"/>
            </w:pPr>
            <w:r>
              <w:rPr>
                <w:rFonts w:ascii="Calibri" w:hAnsi="Calibri"/>
                <w:sz w:val="18"/>
              </w:rPr>
              <w:t>v20+ LTS recommended</w:t>
            </w:r>
          </w:p>
        </w:tc>
        <w:tc>
          <w:tcPr>
            <w:tcW w:type="dxa" w:w="4608"/>
            <w:shd w:val="clear" w:color="auto" w:fill="FFFFFF"/>
            <w:vAlign w:val="top"/>
          </w:tcPr>
          <w:p>
            <w:pPr>
              <w:spacing w:before="40" w:after="40"/>
            </w:pPr>
            <w:r>
              <w:rPr>
                <w:rFonts w:ascii="Calibri" w:hAnsi="Calibri"/>
                <w:sz w:val="18"/>
              </w:rPr>
              <w:t>Must be installed on the host machine; compatible with @types/node ^26</w:t>
            </w:r>
          </w:p>
        </w:tc>
      </w:tr>
      <w:tr>
        <w:tc>
          <w:tcPr>
            <w:tcW w:type="dxa" w:w="2592"/>
            <w:shd w:val="clear" w:color="auto" w:fill="E8F0FE"/>
            <w:vAlign w:val="top"/>
          </w:tcPr>
          <w:p>
            <w:pPr>
              <w:spacing w:before="40" w:after="40"/>
            </w:pPr>
            <w:r>
              <w:rPr>
                <w:rFonts w:ascii="Calibri" w:hAnsi="Calibri"/>
                <w:sz w:val="18"/>
              </w:rPr>
              <w:t>npm</w:t>
            </w:r>
          </w:p>
        </w:tc>
        <w:tc>
          <w:tcPr>
            <w:tcW w:type="dxa" w:w="3600"/>
            <w:shd w:val="clear" w:color="auto" w:fill="E8F0FE"/>
            <w:vAlign w:val="top"/>
          </w:tcPr>
          <w:p>
            <w:pPr>
              <w:spacing w:before="40" w:after="40"/>
            </w:pPr>
            <w:r>
              <w:rPr>
                <w:rFonts w:ascii="Calibri" w:hAnsi="Calibri"/>
                <w:sz w:val="18"/>
              </w:rPr>
              <w:t>v9+</w:t>
            </w:r>
          </w:p>
        </w:tc>
        <w:tc>
          <w:tcPr>
            <w:tcW w:type="dxa" w:w="4608"/>
            <w:shd w:val="clear" w:color="auto" w:fill="E8F0FE"/>
            <w:vAlign w:val="top"/>
          </w:tcPr>
          <w:p>
            <w:pPr>
              <w:spacing w:before="40" w:after="40"/>
            </w:pPr>
            <w:r>
              <w:rPr>
                <w:rFonts w:ascii="Calibri" w:hAnsi="Calibri"/>
                <w:sz w:val="18"/>
              </w:rPr>
              <w:t>Included with Node.js installation</w:t>
            </w:r>
          </w:p>
        </w:tc>
      </w:tr>
    </w:tbl>
    <w:p>
      <w:pPr>
        <w:pStyle w:val="Heading2"/>
        <w:spacing w:before="240" w:after="80"/>
      </w:pPr>
      <w:r>
        <w:rPr>
          <w:rFonts w:ascii="Calibri" w:hAnsi="Calibri"/>
          <w:b/>
          <w:color w:val="1F3864"/>
          <w:sz w:val="26"/>
        </w:rPr>
        <w:t>3.2  Required Database Seed Data</w:t>
      </w:r>
    </w:p>
    <w:p>
      <w:pPr>
        <w:spacing w:before="80" w:after="80" w:line="360" w:lineRule="exact"/>
      </w:pPr>
      <w:r>
        <w:rPr>
          <w:rFonts w:ascii="Calibri" w:hAnsi="Calibri"/>
          <w:color w:val="000000"/>
          <w:sz w:val="22"/>
        </w:rPr>
        <w:t>The test suite does not create its own test accounts — all credentials are hardcoded and must pre-exist in the database before test execution. The following accounts and content records are mandatory prerequisites: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736"/>
            <w:shd w:val="clear" w:color="auto" w:fill="1F3864"/>
            <w:vAlign w:val="center"/>
          </w:tcPr>
          <w:p>
            <w:pPr>
              <w:spacing w:before="40" w:after="40"/>
              <w:jc w:val="center"/>
            </w:pPr>
            <w:r>
              <w:rPr>
                <w:rFonts w:ascii="Calibri" w:hAnsi="Calibri"/>
                <w:b/>
                <w:color w:val="FFFFFF"/>
                <w:sz w:val="18"/>
              </w:rPr>
              <w:t>Account</w:t>
            </w:r>
          </w:p>
        </w:tc>
        <w:tc>
          <w:tcPr>
            <w:tcW w:type="dxa" w:w="1296"/>
            <w:shd w:val="clear" w:color="auto" w:fill="1F3864"/>
            <w:vAlign w:val="center"/>
          </w:tcPr>
          <w:p>
            <w:pPr>
              <w:spacing w:before="40" w:after="40"/>
              <w:jc w:val="center"/>
            </w:pPr>
            <w:r>
              <w:rPr>
                <w:rFonts w:ascii="Calibri" w:hAnsi="Calibri"/>
                <w:b/>
                <w:color w:val="FFFFFF"/>
                <w:sz w:val="18"/>
              </w:rPr>
              <w:t>Username</w:t>
            </w:r>
          </w:p>
        </w:tc>
        <w:tc>
          <w:tcPr>
            <w:tcW w:type="dxa" w:w="1296"/>
            <w:shd w:val="clear" w:color="auto" w:fill="1F3864"/>
            <w:vAlign w:val="center"/>
          </w:tcPr>
          <w:p>
            <w:pPr>
              <w:spacing w:before="40" w:after="40"/>
              <w:jc w:val="center"/>
            </w:pPr>
            <w:r>
              <w:rPr>
                <w:rFonts w:ascii="Calibri" w:hAnsi="Calibri"/>
                <w:b/>
                <w:color w:val="FFFFFF"/>
                <w:sz w:val="18"/>
              </w:rPr>
              <w:t>Password</w:t>
            </w:r>
          </w:p>
        </w:tc>
        <w:tc>
          <w:tcPr>
            <w:tcW w:type="dxa" w:w="1872"/>
            <w:shd w:val="clear" w:color="auto" w:fill="1F3864"/>
            <w:vAlign w:val="center"/>
          </w:tcPr>
          <w:p>
            <w:pPr>
              <w:spacing w:before="40" w:after="40"/>
              <w:jc w:val="center"/>
            </w:pPr>
            <w:r>
              <w:rPr>
                <w:rFonts w:ascii="Calibri" w:hAnsi="Calibri"/>
                <w:b/>
                <w:color w:val="FFFFFF"/>
                <w:sz w:val="18"/>
              </w:rPr>
              <w:t>Role</w:t>
            </w:r>
          </w:p>
        </w:tc>
        <w:tc>
          <w:tcPr>
            <w:tcW w:type="dxa" w:w="3600"/>
            <w:shd w:val="clear" w:color="auto" w:fill="1F3864"/>
            <w:vAlign w:val="center"/>
          </w:tcPr>
          <w:p>
            <w:pPr>
              <w:spacing w:before="40" w:after="40"/>
              <w:jc w:val="center"/>
            </w:pPr>
            <w:r>
              <w:rPr>
                <w:rFonts w:ascii="Calibri" w:hAnsi="Calibri"/>
                <w:b/>
                <w:color w:val="FFFFFF"/>
                <w:sz w:val="18"/>
              </w:rPr>
              <w:t>Required By</w:t>
            </w:r>
          </w:p>
        </w:tc>
      </w:tr>
      <w:tr>
        <w:tc>
          <w:tcPr>
            <w:tcW w:type="dxa" w:w="2736"/>
            <w:shd w:val="clear" w:color="auto" w:fill="FFFFFF"/>
            <w:vAlign w:val="top"/>
          </w:tcPr>
          <w:p>
            <w:pPr>
              <w:spacing w:before="40" w:after="40"/>
            </w:pPr>
            <w:r>
              <w:rPr>
                <w:rFonts w:ascii="Calibri" w:hAnsi="Calibri"/>
                <w:sz w:val="18"/>
              </w:rPr>
              <w:t>Standard Student/Instructor</w:t>
            </w:r>
          </w:p>
        </w:tc>
        <w:tc>
          <w:tcPr>
            <w:tcW w:type="dxa" w:w="1296"/>
            <w:shd w:val="clear" w:color="auto" w:fill="FFFFFF"/>
            <w:vAlign w:val="top"/>
          </w:tcPr>
          <w:p>
            <w:pPr>
              <w:spacing w:before="40" w:after="40"/>
            </w:pPr>
            <w:r>
              <w:rPr>
                <w:rFonts w:ascii="Calibri" w:hAnsi="Calibri"/>
                <w:sz w:val="18"/>
              </w:rPr>
              <w:t>user1</w:t>
            </w:r>
          </w:p>
        </w:tc>
        <w:tc>
          <w:tcPr>
            <w:tcW w:type="dxa" w:w="1296"/>
            <w:shd w:val="clear" w:color="auto" w:fill="FFFFFF"/>
            <w:vAlign w:val="top"/>
          </w:tcPr>
          <w:p>
            <w:pPr>
              <w:spacing w:before="40" w:after="40"/>
            </w:pPr>
            <w:r>
              <w:rPr>
                <w:rFonts w:ascii="Calibri" w:hAnsi="Calibri"/>
                <w:sz w:val="18"/>
              </w:rPr>
              <w:t>user1</w:t>
            </w:r>
          </w:p>
        </w:tc>
        <w:tc>
          <w:tcPr>
            <w:tcW w:type="dxa" w:w="1872"/>
            <w:shd w:val="clear" w:color="auto" w:fill="FFFFFF"/>
            <w:vAlign w:val="top"/>
          </w:tcPr>
          <w:p>
            <w:pPr>
              <w:spacing w:before="40" w:after="40"/>
            </w:pPr>
            <w:r>
              <w:rPr>
                <w:rFonts w:ascii="Calibri" w:hAnsi="Calibri"/>
                <w:sz w:val="18"/>
              </w:rPr>
              <w:t>student OR instructor</w:t>
            </w:r>
          </w:p>
        </w:tc>
        <w:tc>
          <w:tcPr>
            <w:tcW w:type="dxa" w:w="3600"/>
            <w:shd w:val="clear" w:color="auto" w:fill="FFFFFF"/>
            <w:vAlign w:val="top"/>
          </w:tcPr>
          <w:p>
            <w:pPr>
              <w:spacing w:before="40" w:after="40"/>
            </w:pPr>
            <w:r>
              <w:rPr>
                <w:rFonts w:ascii="Calibri" w:hAnsi="Calibri"/>
                <w:sz w:val="18"/>
              </w:rPr>
              <w:t>13 of 17 spec files</w:t>
            </w:r>
          </w:p>
        </w:tc>
      </w:tr>
      <w:tr>
        <w:tc>
          <w:tcPr>
            <w:tcW w:type="dxa" w:w="2736"/>
            <w:shd w:val="clear" w:color="auto" w:fill="E8F0FE"/>
            <w:vAlign w:val="top"/>
          </w:tcPr>
          <w:p>
            <w:pPr>
              <w:spacing w:before="40" w:after="40"/>
            </w:pPr>
            <w:r>
              <w:rPr>
                <w:rFonts w:ascii="Calibri" w:hAnsi="Calibri"/>
                <w:sz w:val="18"/>
              </w:rPr>
              <w:t>Super Administrator</w:t>
            </w:r>
          </w:p>
        </w:tc>
        <w:tc>
          <w:tcPr>
            <w:tcW w:type="dxa" w:w="1296"/>
            <w:shd w:val="clear" w:color="auto" w:fill="E8F0FE"/>
            <w:vAlign w:val="top"/>
          </w:tcPr>
          <w:p>
            <w:pPr>
              <w:spacing w:before="40" w:after="40"/>
            </w:pPr>
            <w:r>
              <w:rPr>
                <w:rFonts w:ascii="Calibri" w:hAnsi="Calibri"/>
                <w:sz w:val="18"/>
              </w:rPr>
              <w:t>admin</w:t>
            </w:r>
          </w:p>
        </w:tc>
        <w:tc>
          <w:tcPr>
            <w:tcW w:type="dxa" w:w="1296"/>
            <w:shd w:val="clear" w:color="auto" w:fill="E8F0FE"/>
            <w:vAlign w:val="top"/>
          </w:tcPr>
          <w:p>
            <w:pPr>
              <w:spacing w:before="40" w:after="40"/>
            </w:pPr>
            <w:r>
              <w:rPr>
                <w:rFonts w:ascii="Calibri" w:hAnsi="Calibri"/>
                <w:sz w:val="18"/>
              </w:rPr>
              <w:t>admin</w:t>
            </w:r>
          </w:p>
        </w:tc>
        <w:tc>
          <w:tcPr>
            <w:tcW w:type="dxa" w:w="1872"/>
            <w:shd w:val="clear" w:color="auto" w:fill="E8F0FE"/>
            <w:vAlign w:val="top"/>
          </w:tcPr>
          <w:p>
            <w:pPr>
              <w:spacing w:before="40" w:after="40"/>
            </w:pPr>
            <w:r>
              <w:rPr>
                <w:rFonts w:ascii="Calibri" w:hAnsi="Calibri"/>
                <w:sz w:val="18"/>
              </w:rPr>
              <w:t>admin</w:t>
            </w:r>
          </w:p>
        </w:tc>
        <w:tc>
          <w:tcPr>
            <w:tcW w:type="dxa" w:w="3600"/>
            <w:shd w:val="clear" w:color="auto" w:fill="E8F0FE"/>
            <w:vAlign w:val="top"/>
          </w:tcPr>
          <w:p>
            <w:pPr>
              <w:spacing w:before="40" w:after="40"/>
            </w:pPr>
            <w:r>
              <w:rPr>
                <w:rFonts w:ascii="Calibri" w:hAnsi="Calibri"/>
                <w:sz w:val="18"/>
              </w:rPr>
              <w:t>admin.spec.js, admin_problems.spec.js</w:t>
            </w:r>
          </w:p>
        </w:tc>
      </w:tr>
    </w:tbl>
    <w:p/>
    <w:tbl>
      <w:tblPr>
        <w:tblStyle w:val="TableGrid"/>
        <w:tblW w:type="auto" w:w="0"/>
        <w:jc w:val="center"/>
        <w:tblLook w:firstColumn="1" w:firstRow="1" w:lastColumn="0" w:lastRow="0" w:noHBand="0" w:noVBand="1" w:val="04A0"/>
      </w:tblPr>
      <w:tblGrid>
        <w:gridCol w:w="4394"/>
        <w:gridCol w:w="4394"/>
      </w:tblGrid>
      <w:tr>
        <w:tc>
          <w:tcPr>
            <w:tcW w:type="dxa" w:w="5760"/>
            <w:shd w:val="clear" w:color="auto" w:fill="1F3864"/>
            <w:vAlign w:val="center"/>
          </w:tcPr>
          <w:p>
            <w:pPr>
              <w:spacing w:before="40" w:after="40"/>
              <w:jc w:val="center"/>
            </w:pPr>
            <w:r>
              <w:rPr>
                <w:rFonts w:ascii="Calibri" w:hAnsi="Calibri"/>
                <w:b/>
                <w:color w:val="FFFFFF"/>
                <w:sz w:val="18"/>
              </w:rPr>
              <w:t>Data Requirement</w:t>
            </w:r>
          </w:p>
        </w:tc>
        <w:tc>
          <w:tcPr>
            <w:tcW w:type="dxa" w:w="5040"/>
            <w:shd w:val="clear" w:color="auto" w:fill="1F3864"/>
            <w:vAlign w:val="center"/>
          </w:tcPr>
          <w:p>
            <w:pPr>
              <w:spacing w:before="40" w:after="40"/>
              <w:jc w:val="center"/>
            </w:pPr>
            <w:r>
              <w:rPr>
                <w:rFonts w:ascii="Calibri" w:hAnsi="Calibri"/>
                <w:b/>
                <w:color w:val="FFFFFF"/>
                <w:sz w:val="18"/>
              </w:rPr>
              <w:t>Required By</w:t>
            </w:r>
          </w:p>
        </w:tc>
      </w:tr>
      <w:tr>
        <w:tc>
          <w:tcPr>
            <w:tcW w:type="dxa" w:w="5760"/>
            <w:shd w:val="clear" w:color="auto" w:fill="FFFFFF"/>
            <w:vAlign w:val="top"/>
          </w:tcPr>
          <w:p>
            <w:pPr>
              <w:spacing w:before="40" w:after="40"/>
            </w:pPr>
            <w:r>
              <w:rPr>
                <w:rFonts w:ascii="Calibri" w:hAnsi="Calibri"/>
                <w:sz w:val="18"/>
              </w:rPr>
              <w:t>At least 1 coding problem in the database with ID = 1</w:t>
            </w:r>
          </w:p>
        </w:tc>
        <w:tc>
          <w:tcPr>
            <w:tcW w:type="dxa" w:w="5040"/>
            <w:shd w:val="clear" w:color="auto" w:fill="FFFFFF"/>
            <w:vAlign w:val="top"/>
          </w:tcPr>
          <w:p>
            <w:pPr>
              <w:spacing w:before="40" w:after="40"/>
            </w:pPr>
            <w:r>
              <w:rPr>
                <w:rFonts w:ascii="Calibri" w:hAnsi="Calibri"/>
                <w:sz w:val="18"/>
              </w:rPr>
              <w:t>ai_tutor.spec.js, problems.spec.js</w:t>
            </w:r>
          </w:p>
        </w:tc>
      </w:tr>
      <w:tr>
        <w:tc>
          <w:tcPr>
            <w:tcW w:type="dxa" w:w="5760"/>
            <w:shd w:val="clear" w:color="auto" w:fill="E8F0FE"/>
            <w:vAlign w:val="top"/>
          </w:tcPr>
          <w:p>
            <w:pPr>
              <w:spacing w:before="40" w:after="40"/>
            </w:pPr>
            <w:r>
              <w:rPr>
                <w:rFonts w:ascii="Calibri" w:hAnsi="Calibri"/>
                <w:sz w:val="18"/>
              </w:rPr>
              <w:t>At least 1 published paid course visible in /courses</w:t>
            </w:r>
          </w:p>
        </w:tc>
        <w:tc>
          <w:tcPr>
            <w:tcW w:type="dxa" w:w="5040"/>
            <w:shd w:val="clear" w:color="auto" w:fill="E8F0FE"/>
            <w:vAlign w:val="top"/>
          </w:tcPr>
          <w:p>
            <w:pPr>
              <w:spacing w:before="40" w:after="40"/>
            </w:pPr>
            <w:r>
              <w:rPr>
                <w:rFonts w:ascii="Calibri" w:hAnsi="Calibri"/>
                <w:sz w:val="18"/>
              </w:rPr>
              <w:t>courses.spec.js, checkout.spec.js</w:t>
            </w:r>
          </w:p>
        </w:tc>
      </w:tr>
      <w:tr>
        <w:tc>
          <w:tcPr>
            <w:tcW w:type="dxa" w:w="5760"/>
            <w:shd w:val="clear" w:color="auto" w:fill="FFFFFF"/>
            <w:vAlign w:val="top"/>
          </w:tcPr>
          <w:p>
            <w:pPr>
              <w:spacing w:before="40" w:after="40"/>
            </w:pPr>
            <w:r>
              <w:rPr>
                <w:rFonts w:ascii="Calibri" w:hAnsi="Calibri"/>
                <w:sz w:val="18"/>
              </w:rPr>
              <w:t>At least 1 active contest visible in /contests</w:t>
            </w:r>
          </w:p>
        </w:tc>
        <w:tc>
          <w:tcPr>
            <w:tcW w:type="dxa" w:w="5040"/>
            <w:shd w:val="clear" w:color="auto" w:fill="FFFFFF"/>
            <w:vAlign w:val="top"/>
          </w:tcPr>
          <w:p>
            <w:pPr>
              <w:spacing w:before="40" w:after="40"/>
            </w:pPr>
            <w:r>
              <w:rPr>
                <w:rFonts w:ascii="Calibri" w:hAnsi="Calibri"/>
                <w:sz w:val="18"/>
              </w:rPr>
              <w:t>contests.spec.js</w:t>
            </w:r>
          </w:p>
        </w:tc>
      </w:tr>
      <w:tr>
        <w:tc>
          <w:tcPr>
            <w:tcW w:type="dxa" w:w="5760"/>
            <w:shd w:val="clear" w:color="auto" w:fill="E8F0FE"/>
            <w:vAlign w:val="top"/>
          </w:tcPr>
          <w:p>
            <w:pPr>
              <w:spacing w:before="40" w:after="40"/>
            </w:pPr>
            <w:r>
              <w:rPr>
                <w:rFonts w:ascii="Calibri" w:hAnsi="Calibri"/>
                <w:sz w:val="18"/>
              </w:rPr>
              <w:t>A problem with "Sum" in its title exists in the problem bank</w:t>
            </w:r>
          </w:p>
        </w:tc>
        <w:tc>
          <w:tcPr>
            <w:tcW w:type="dxa" w:w="5040"/>
            <w:shd w:val="clear" w:color="auto" w:fill="E8F0FE"/>
            <w:vAlign w:val="top"/>
          </w:tcPr>
          <w:p>
            <w:pPr>
              <w:spacing w:before="40" w:after="40"/>
            </w:pPr>
            <w:r>
              <w:rPr>
                <w:rFonts w:ascii="Calibri" w:hAnsi="Calibri"/>
                <w:sz w:val="18"/>
              </w:rPr>
              <w:t>search_filters.spec.js</w:t>
            </w:r>
          </w:p>
        </w:tc>
      </w:tr>
      <w:tr>
        <w:tc>
          <w:tcPr>
            <w:tcW w:type="dxa" w:w="5760"/>
            <w:shd w:val="clear" w:color="auto" w:fill="FFFFFF"/>
            <w:vAlign w:val="top"/>
          </w:tcPr>
          <w:p>
            <w:pPr>
              <w:spacing w:before="40" w:after="40"/>
            </w:pPr>
            <w:r>
              <w:rPr>
                <w:rFonts w:ascii="Calibri" w:hAnsi="Calibri"/>
                <w:sz w:val="18"/>
              </w:rPr>
              <w:t>At least 1 problem with difficulty "Easy" exists</w:t>
            </w:r>
          </w:p>
        </w:tc>
        <w:tc>
          <w:tcPr>
            <w:tcW w:type="dxa" w:w="5040"/>
            <w:shd w:val="clear" w:color="auto" w:fill="FFFFFF"/>
            <w:vAlign w:val="top"/>
          </w:tcPr>
          <w:p>
            <w:pPr>
              <w:spacing w:before="40" w:after="40"/>
            </w:pPr>
            <w:r>
              <w:rPr>
                <w:rFonts w:ascii="Calibri" w:hAnsi="Calibri"/>
                <w:sz w:val="18"/>
              </w:rPr>
              <w:t>search_filters.spec.js</w:t>
            </w:r>
          </w:p>
        </w:tc>
      </w:tr>
    </w:tbl>
    <w:p>
      <w:pPr>
        <w:pStyle w:val="Heading2"/>
        <w:spacing w:before="240" w:after="80"/>
      </w:pPr>
      <w:r>
        <w:rPr>
          <w:rFonts w:ascii="Calibri" w:hAnsi="Calibri"/>
          <w:b/>
          <w:color w:val="1F3864"/>
          <w:sz w:val="26"/>
        </w:rPr>
        <w:t>3.3  Environment Variables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80"/>
            <w:shd w:val="clear" w:color="auto" w:fill="1F3864"/>
            <w:vAlign w:val="center"/>
          </w:tcPr>
          <w:p>
            <w:pPr>
              <w:spacing w:before="40" w:after="40"/>
              <w:jc w:val="center"/>
            </w:pPr>
            <w:r>
              <w:rPr>
                <w:rFonts w:ascii="Calibri" w:hAnsi="Calibri"/>
                <w:b/>
                <w:color w:val="FFFFFF"/>
                <w:sz w:val="18"/>
              </w:rPr>
              <w:t>Variable</w:t>
            </w:r>
          </w:p>
        </w:tc>
        <w:tc>
          <w:tcPr>
            <w:tcW w:type="dxa" w:w="2592"/>
            <w:shd w:val="clear" w:color="auto" w:fill="1F3864"/>
            <w:vAlign w:val="center"/>
          </w:tcPr>
          <w:p>
            <w:pPr>
              <w:spacing w:before="40" w:after="40"/>
              <w:jc w:val="center"/>
            </w:pPr>
            <w:r>
              <w:rPr>
                <w:rFonts w:ascii="Calibri" w:hAnsi="Calibri"/>
                <w:b/>
                <w:color w:val="FFFFFF"/>
                <w:sz w:val="18"/>
              </w:rPr>
              <w:t>Location</w:t>
            </w:r>
          </w:p>
        </w:tc>
        <w:tc>
          <w:tcPr>
            <w:tcW w:type="dxa" w:w="2160"/>
            <w:shd w:val="clear" w:color="auto" w:fill="1F3864"/>
            <w:vAlign w:val="center"/>
          </w:tcPr>
          <w:p>
            <w:pPr>
              <w:spacing w:before="40" w:after="40"/>
              <w:jc w:val="center"/>
            </w:pPr>
            <w:r>
              <w:rPr>
                <w:rFonts w:ascii="Calibri" w:hAnsi="Calibri"/>
                <w:b/>
                <w:color w:val="FFFFFF"/>
                <w:sz w:val="18"/>
              </w:rPr>
              <w:t>Value</w:t>
            </w:r>
          </w:p>
        </w:tc>
        <w:tc>
          <w:tcPr>
            <w:tcW w:type="dxa" w:w="3168"/>
            <w:shd w:val="clear" w:color="auto" w:fill="1F3864"/>
            <w:vAlign w:val="center"/>
          </w:tcPr>
          <w:p>
            <w:pPr>
              <w:spacing w:before="40" w:after="40"/>
              <w:jc w:val="center"/>
            </w:pPr>
            <w:r>
              <w:rPr>
                <w:rFonts w:ascii="Calibri" w:hAnsi="Calibri"/>
                <w:b/>
                <w:color w:val="FFFFFF"/>
                <w:sz w:val="18"/>
              </w:rPr>
              <w:t>Purpose</w:t>
            </w:r>
          </w:p>
        </w:tc>
      </w:tr>
      <w:tr>
        <w:tc>
          <w:tcPr>
            <w:tcW w:type="dxa" w:w="2880"/>
            <w:shd w:val="clear" w:color="auto" w:fill="FFFFFF"/>
            <w:vAlign w:val="top"/>
          </w:tcPr>
          <w:p>
            <w:pPr>
              <w:spacing w:before="40" w:after="40"/>
            </w:pPr>
            <w:r>
              <w:rPr>
                <w:rFonts w:ascii="Calibri" w:hAnsi="Calibri"/>
                <w:sz w:val="18"/>
              </w:rPr>
              <w:t>VITE_GOOGLE_CLIENT_ID</w:t>
            </w:r>
          </w:p>
        </w:tc>
        <w:tc>
          <w:tcPr>
            <w:tcW w:type="dxa" w:w="2592"/>
            <w:shd w:val="clear" w:color="auto" w:fill="FFFFFF"/>
            <w:vAlign w:val="top"/>
          </w:tcPr>
          <w:p>
            <w:pPr>
              <w:spacing w:before="40" w:after="40"/>
            </w:pPr>
            <w:r>
              <w:rPr>
                <w:rFonts w:ascii="Calibri" w:hAnsi="Calibri"/>
                <w:sz w:val="18"/>
              </w:rPr>
              <w:t>/frontend/.env</w:t>
            </w:r>
          </w:p>
        </w:tc>
        <w:tc>
          <w:tcPr>
            <w:tcW w:type="dxa" w:w="2160"/>
            <w:shd w:val="clear" w:color="auto" w:fill="FFFFFF"/>
            <w:vAlign w:val="top"/>
          </w:tcPr>
          <w:p>
            <w:pPr>
              <w:spacing w:before="40" w:after="40"/>
            </w:pPr>
            <w:r>
              <w:rPr>
                <w:rFonts w:ascii="Calibri" w:hAnsi="Calibri"/>
                <w:sz w:val="18"/>
              </w:rPr>
              <w:t>Google OAuth Client ID</w:t>
            </w:r>
          </w:p>
        </w:tc>
        <w:tc>
          <w:tcPr>
            <w:tcW w:type="dxa" w:w="3168"/>
            <w:shd w:val="clear" w:color="auto" w:fill="FFFFFF"/>
            <w:vAlign w:val="top"/>
          </w:tcPr>
          <w:p>
            <w:pPr>
              <w:spacing w:before="40" w:after="40"/>
            </w:pPr>
            <w:r>
              <w:rPr>
                <w:rFonts w:ascii="Calibri" w:hAnsi="Calibri"/>
                <w:sz w:val="18"/>
              </w:rPr>
              <w:t>Enables Google Login button (not tested by automation suite)</w:t>
            </w:r>
          </w:p>
        </w:tc>
      </w:tr>
      <w:tr>
        <w:tc>
          <w:tcPr>
            <w:tcW w:type="dxa" w:w="2880"/>
            <w:shd w:val="clear" w:color="auto" w:fill="E8F0FE"/>
            <w:vAlign w:val="top"/>
          </w:tcPr>
          <w:p>
            <w:pPr>
              <w:spacing w:before="40" w:after="40"/>
            </w:pPr>
            <w:r>
              <w:rPr>
                <w:rFonts w:ascii="Calibri" w:hAnsi="Calibri"/>
                <w:sz w:val="18"/>
              </w:rPr>
              <w:t>CI</w:t>
            </w:r>
          </w:p>
        </w:tc>
        <w:tc>
          <w:tcPr>
            <w:tcW w:type="dxa" w:w="2592"/>
            <w:shd w:val="clear" w:color="auto" w:fill="E8F0FE"/>
            <w:vAlign w:val="top"/>
          </w:tcPr>
          <w:p>
            <w:pPr>
              <w:spacing w:before="40" w:after="40"/>
            </w:pPr>
            <w:r>
              <w:rPr>
                <w:rFonts w:ascii="Calibri" w:hAnsi="Calibri"/>
                <w:sz w:val="18"/>
              </w:rPr>
              <w:t>Shell environment (optional)</w:t>
            </w:r>
          </w:p>
        </w:tc>
        <w:tc>
          <w:tcPr>
            <w:tcW w:type="dxa" w:w="2160"/>
            <w:shd w:val="clear" w:color="auto" w:fill="E8F0FE"/>
            <w:vAlign w:val="top"/>
          </w:tcPr>
          <w:p>
            <w:pPr>
              <w:spacing w:before="40" w:after="40"/>
            </w:pPr>
            <w:r>
              <w:rPr>
                <w:rFonts w:ascii="Calibri" w:hAnsi="Calibri"/>
                <w:sz w:val="18"/>
              </w:rPr>
              <w:t>Any truthy value</w:t>
            </w:r>
          </w:p>
        </w:tc>
        <w:tc>
          <w:tcPr>
            <w:tcW w:type="dxa" w:w="3168"/>
            <w:shd w:val="clear" w:color="auto" w:fill="E8F0FE"/>
            <w:vAlign w:val="top"/>
          </w:tcPr>
          <w:p>
            <w:pPr>
              <w:spacing w:before="40" w:after="40"/>
            </w:pPr>
            <w:r>
              <w:rPr>
                <w:rFonts w:ascii="Calibri" w:hAnsi="Calibri"/>
                <w:sz w:val="18"/>
              </w:rPr>
              <w:t>Enables: retries: 2, forbidOnly: true for CI pipeline behavior</w:t>
            </w:r>
          </w:p>
        </w:tc>
      </w:tr>
      <w:tr>
        <w:tc>
          <w:tcPr>
            <w:tcW w:type="dxa" w:w="2880"/>
            <w:shd w:val="clear" w:color="auto" w:fill="FFFFFF"/>
            <w:vAlign w:val="top"/>
          </w:tcPr>
          <w:p>
            <w:pPr>
              <w:spacing w:before="40" w:after="40"/>
            </w:pPr>
            <w:r>
              <w:rPr>
                <w:rFonts w:ascii="Calibri" w:hAnsi="Calibri"/>
                <w:sz w:val="18"/>
              </w:rPr>
              <w:t>baseURL</w:t>
            </w:r>
          </w:p>
        </w:tc>
        <w:tc>
          <w:tcPr>
            <w:tcW w:type="dxa" w:w="2592"/>
            <w:shd w:val="clear" w:color="auto" w:fill="FFFFFF"/>
            <w:vAlign w:val="top"/>
          </w:tcPr>
          <w:p>
            <w:pPr>
              <w:spacing w:before="40" w:after="40"/>
            </w:pPr>
            <w:r>
              <w:rPr>
                <w:rFonts w:ascii="Calibri" w:hAnsi="Calibri"/>
                <w:sz w:val="18"/>
              </w:rPr>
              <w:t>playwright.config.js</w:t>
            </w:r>
          </w:p>
        </w:tc>
        <w:tc>
          <w:tcPr>
            <w:tcW w:type="dxa" w:w="2160"/>
            <w:shd w:val="clear" w:color="auto" w:fill="FFFFFF"/>
            <w:vAlign w:val="top"/>
          </w:tcPr>
          <w:p>
            <w:pPr>
              <w:spacing w:before="40" w:after="40"/>
            </w:pPr>
            <w:r>
              <w:rPr>
                <w:rFonts w:ascii="Calibri" w:hAnsi="Calibri"/>
                <w:sz w:val="18"/>
              </w:rPr>
              <w:t>http://localhost:5173</w:t>
            </w:r>
          </w:p>
        </w:tc>
        <w:tc>
          <w:tcPr>
            <w:tcW w:type="dxa" w:w="3168"/>
            <w:shd w:val="clear" w:color="auto" w:fill="FFFFFF"/>
            <w:vAlign w:val="top"/>
          </w:tcPr>
          <w:p>
            <w:pPr>
              <w:spacing w:before="40" w:after="40"/>
            </w:pPr>
            <w:r>
              <w:rPr>
                <w:rFonts w:ascii="Calibri" w:hAnsi="Calibri"/>
                <w:sz w:val="18"/>
              </w:rPr>
              <w:t>Hardcoded — no env var override mechanism defined</w:t>
            </w:r>
          </w:p>
        </w:tc>
      </w:tr>
    </w:tbl>
    <w:p>
      <w:pPr>
        <w:pStyle w:val="Heading2"/>
        <w:spacing w:before="240" w:after="80"/>
      </w:pPr>
      <w:r>
        <w:rPr>
          <w:rFonts w:ascii="Calibri" w:hAnsi="Calibri"/>
          <w:b/>
          <w:color w:val="1F3864"/>
          <w:sz w:val="26"/>
        </w:rPr>
        <w:t>3.4  Network Architecture</w:t>
      </w:r>
    </w:p>
    <w:p>
      <w:pPr>
        <w:spacing w:before="80" w:after="80" w:line="360" w:lineRule="exact"/>
      </w:pPr>
      <w:r>
        <w:rPr>
          <w:rFonts w:ascii="Calibri" w:hAnsi="Calibri"/>
          <w:color w:val="000000"/>
          <w:sz w:val="22"/>
        </w:rPr>
        <w:t>The following diagram illustrates the request flow between the Playwright test runner and the application stack. Four spec files use page.route() to intercept HTTP requests and return mocked responses, bypassing the real backend for specific API endpoints:</w:t>
      </w:r>
    </w:p>
    <w:p>
      <w:pPr>
        <w:spacing w:before="80" w:after="80"/>
        <w:ind w:left="283"/>
        <w:shd w:val="clear" w:color="auto" w:fill="F5F5F5"/>
      </w:pPr>
      <w:r>
        <w:rPr>
          <w:rFonts w:ascii="Courier New" w:hAnsi="Courier New"/>
          <w:color w:val="1A1A1A"/>
          <w:sz w:val="16"/>
        </w:rPr>
        <w:t>[Playwright Test Runner]</w:t>
        <w:br/>
        <w:t xml:space="preserve">       |</w:t>
        <w:br/>
        <w:t xml:space="preserve">       | Browser automation (Chromium)</w:t>
        <w:br/>
        <w:t xml:space="preserve">       v</w:t>
        <w:br/>
        <w:t>[Frontend: React/Vite — localhost:5173]</w:t>
        <w:br/>
        <w:t xml:space="preserve">       |</w:t>
        <w:br/>
        <w:t xml:space="preserve">       |-- HTTP API calls --------&gt; [Backend: Spring Boot — localhost:8080]</w:t>
        <w:br/>
        <w:t xml:space="preserve">       |                                     |</w:t>
        <w:br/>
        <w:t xml:space="preserve">       |                                     +--&gt; [Database: PostgreSQL]</w:t>
        <w:br/>
        <w:t xml:space="preserve">       |                                     |</w:t>
        <w:br/>
        <w:t xml:space="preserve">       |                                     +--&gt; [Judge0: Online Judge (external)]</w:t>
        <w:br/>
        <w:t xml:space="preserve">       |                                     |</w:t>
        <w:br/>
        <w:t xml:space="preserve">       |                                     +--&gt; [AI Visualizer Service]</w:t>
        <w:br/>
        <w:t xml:space="preserve">       |</w:t>
        <w:br/>
        <w:t xml:space="preserve">       |-- page.route() intercept -&gt; [Mocked JSON response]</w:t>
        <w:br/>
        <w:t xml:space="preserve">                                     (4 spec files only)</w:t>
      </w:r>
    </w:p>
    <w:p>
      <w:r>
        <w:br w:type="page"/>
      </w:r>
    </w:p>
    <w:p>
      <w:pPr>
        <w:pStyle w:val="Heading1"/>
        <w:spacing w:before="360" w:after="160"/>
        <w:jc w:val="left"/>
      </w:pPr>
      <w:r>
        <w:rPr>
          <w:rFonts w:ascii="Calibri" w:hAnsi="Calibri"/>
          <w:b/>
          <w:color w:val="1F3864"/>
          <w:sz w:val="32"/>
        </w:rPr>
        <w:t>4.  Automation Test Matrix</w:t>
      </w:r>
    </w:p>
    <w:p>
      <w:pPr>
        <w:spacing w:before="80" w:after="80" w:line="360" w:lineRule="exact"/>
      </w:pPr>
      <w:r>
        <w:rPr>
          <w:rFonts w:ascii="Calibri" w:hAnsi="Calibri"/>
          <w:color w:val="000000"/>
          <w:sz w:val="22"/>
        </w:rPr>
        <w:t>This section constitutes the core deliverable of this document. It contains the complete, reverse-engineered test case specifications for all 27 automated test cases across 14 feature modules. Each test case was derived by analyzing the corresponding Playwright spec file — translating code-level actions (fill, click, selectOption) into human-readable Test Steps, and code-level assertions (expect()) into Expected Results.</w:t>
      </w:r>
    </w:p>
    <w:p>
      <w:pPr>
        <w:spacing w:before="80" w:after="80" w:line="360" w:lineRule="exact"/>
      </w:pPr>
      <w:r>
        <w:rPr>
          <w:rFonts w:ascii="Calibri" w:hAnsi="Calibri"/>
          <w:color w:val="000000"/>
          <w:sz w:val="22"/>
        </w:rPr>
        <w:t>Column definitions: Type = Positive (P) / Negative (N) | Category = Smoke (S) / Regression (R) | Backend = Real Integration (I) / API Mocked (M)</w:t>
      </w:r>
    </w:p>
    <w:p>
      <w:pPr>
        <w:pStyle w:val="Heading2"/>
        <w:spacing w:before="240" w:after="80"/>
      </w:pPr>
      <w:r>
        <w:rPr>
          <w:rFonts w:ascii="Calibri" w:hAnsi="Calibri"/>
          <w:b/>
          <w:color w:val="1F3864"/>
          <w:sz w:val="26"/>
        </w:rPr>
        <w:t>Module 1: Authentication</w:t>
      </w:r>
    </w:p>
    <w:p>
      <w:pPr>
        <w:spacing w:before="80" w:after="80" w:line="360" w:lineRule="exact"/>
      </w:pPr>
      <w:r>
        <w:rPr>
          <w:rFonts w:ascii="Calibri" w:hAnsi="Calibri"/>
          <w:color w:val="000000"/>
          <w:sz w:val="22"/>
        </w:rPr>
        <w:t>Verifies the login and logout flows, covering both valid credential success paths and invalid credential failure handling.</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160"/>
            <w:shd w:val="clear" w:color="auto" w:fill="1F3864"/>
            <w:vAlign w:val="center"/>
          </w:tcPr>
          <w:p>
            <w:pPr>
              <w:spacing w:before="40" w:after="40"/>
              <w:jc w:val="center"/>
            </w:pPr>
            <w:r>
              <w:rPr>
                <w:rFonts w:ascii="Calibri" w:hAnsi="Calibri"/>
                <w:b/>
                <w:color w:val="FFFFFF"/>
                <w:sz w:val="18"/>
              </w:rPr>
              <w:t>Test Case Title</w:t>
            </w:r>
          </w:p>
        </w:tc>
        <w:tc>
          <w:tcPr>
            <w:tcW w:type="dxa" w:w="2880"/>
            <w:shd w:val="clear" w:color="auto" w:fill="1F3864"/>
            <w:vAlign w:val="center"/>
          </w:tcPr>
          <w:p>
            <w:pPr>
              <w:spacing w:before="40" w:after="40"/>
              <w:jc w:val="center"/>
            </w:pPr>
            <w:r>
              <w:rPr>
                <w:rFonts w:ascii="Calibri" w:hAnsi="Calibri"/>
                <w:b/>
                <w:color w:val="FFFFFF"/>
                <w:sz w:val="18"/>
              </w:rPr>
              <w:t>Test Steps</w:t>
            </w:r>
          </w:p>
        </w:tc>
        <w:tc>
          <w:tcPr>
            <w:tcW w:type="dxa" w:w="2592"/>
            <w:shd w:val="clear" w:color="auto" w:fill="1F3864"/>
            <w:vAlign w:val="center"/>
          </w:tcPr>
          <w:p>
            <w:pPr>
              <w:spacing w:before="40" w:after="40"/>
              <w:jc w:val="center"/>
            </w:pPr>
            <w:r>
              <w:rPr>
                <w:rFonts w:ascii="Calibri" w:hAnsi="Calibri"/>
                <w:b/>
                <w:color w:val="FFFFFF"/>
                <w:sz w:val="18"/>
              </w:rPr>
              <w:t>Expected Results (Assertions)</w:t>
            </w:r>
          </w:p>
        </w:tc>
        <w:tc>
          <w:tcPr>
            <w:tcW w:type="dxa" w:w="1440"/>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TC_AUTH_01</w:t>
            </w:r>
          </w:p>
        </w:tc>
        <w:tc>
          <w:tcPr>
            <w:tcW w:type="dxa" w:w="2160"/>
            <w:shd w:val="clear" w:color="auto" w:fill="FFFFFF"/>
            <w:vAlign w:val="top"/>
          </w:tcPr>
          <w:p>
            <w:pPr>
              <w:spacing w:before="40" w:after="40"/>
            </w:pPr>
            <w:r>
              <w:rPr>
                <w:rFonts w:ascii="Calibri" w:hAnsi="Calibri"/>
                <w:sz w:val="18"/>
              </w:rPr>
              <w:t>Login fails with invalid credentials</w:t>
            </w:r>
          </w:p>
        </w:tc>
        <w:tc>
          <w:tcPr>
            <w:tcW w:type="dxa" w:w="2880"/>
            <w:shd w:val="clear" w:color="auto" w:fill="FFFFFF"/>
            <w:vAlign w:val="top"/>
          </w:tcPr>
          <w:p>
            <w:pPr>
              <w:spacing w:before="40" w:after="40"/>
            </w:pPr>
            <w:r>
              <w:rPr>
                <w:rFonts w:ascii="Calibri" w:hAnsi="Calibri"/>
                <w:sz w:val="18"/>
              </w:rPr>
              <w:t>1. Navigate to /login</w:t>
              <w:br/>
              <w:t>2. Fill username: wrong_user</w:t>
              <w:br/>
              <w:t>3. Fill password: wrong_password</w:t>
              <w:br/>
              <w:t>4. Click Submit button</w:t>
            </w:r>
          </w:p>
        </w:tc>
        <w:tc>
          <w:tcPr>
            <w:tcW w:type="dxa" w:w="2592"/>
            <w:shd w:val="clear" w:color="auto" w:fill="FFFFFF"/>
            <w:vAlign w:val="top"/>
          </w:tcPr>
          <w:p>
            <w:pPr>
              <w:spacing w:before="40" w:after="40"/>
            </w:pPr>
            <w:r>
              <w:rPr>
                <w:rFonts w:ascii="Calibri" w:hAnsi="Calibri"/>
                <w:sz w:val="18"/>
              </w:rPr>
              <w:t>Error alert (div.bg-red-50) is visible and contains: "Invalid username or password"</w:t>
            </w:r>
          </w:p>
        </w:tc>
        <w:tc>
          <w:tcPr>
            <w:tcW w:type="dxa" w:w="1440"/>
            <w:shd w:val="clear" w:color="auto" w:fill="FFFFFF"/>
            <w:vAlign w:val="top"/>
          </w:tcPr>
          <w:p>
            <w:pPr>
              <w:spacing w:before="40" w:after="40"/>
            </w:pPr>
            <w:r>
              <w:rPr>
                <w:rFonts w:ascii="Calibri" w:hAnsi="Calibri"/>
                <w:sz w:val="18"/>
              </w:rPr>
              <w:t>Username: wrong_user</w:t>
              <w:br/>
              <w:t>Password: wrong_password</w:t>
            </w:r>
          </w:p>
        </w:tc>
        <w:tc>
          <w:tcPr>
            <w:tcW w:type="dxa" w:w="576"/>
            <w:shd w:val="clear" w:color="auto" w:fill="FFFFFF"/>
            <w:vAlign w:val="top"/>
          </w:tcPr>
          <w:p>
            <w:pPr>
              <w:spacing w:before="40" w:after="40"/>
            </w:pPr>
            <w:r>
              <w:rPr>
                <w:rFonts w:ascii="Calibri" w:hAnsi="Calibri"/>
                <w:sz w:val="18"/>
              </w:rPr>
              <w:t>N</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TC_AUTH_02</w:t>
            </w:r>
          </w:p>
        </w:tc>
        <w:tc>
          <w:tcPr>
            <w:tcW w:type="dxa" w:w="2160"/>
            <w:shd w:val="clear" w:color="auto" w:fill="E8F0FE"/>
            <w:vAlign w:val="top"/>
          </w:tcPr>
          <w:p>
            <w:pPr>
              <w:spacing w:before="40" w:after="40"/>
            </w:pPr>
            <w:r>
              <w:rPr>
                <w:rFonts w:ascii="Calibri" w:hAnsi="Calibri"/>
                <w:sz w:val="18"/>
              </w:rPr>
              <w:t>Successful login and logout with valid credentials</w:t>
            </w:r>
          </w:p>
        </w:tc>
        <w:tc>
          <w:tcPr>
            <w:tcW w:type="dxa" w:w="2880"/>
            <w:shd w:val="clear" w:color="auto" w:fill="E8F0FE"/>
            <w:vAlign w:val="top"/>
          </w:tcPr>
          <w:p>
            <w:pPr>
              <w:spacing w:before="40" w:after="40"/>
            </w:pPr>
            <w:r>
              <w:rPr>
                <w:rFonts w:ascii="Calibri" w:hAnsi="Calibri"/>
                <w:sz w:val="18"/>
              </w:rPr>
              <w:t>1. Navigate to /login</w:t>
              <w:br/>
              <w:t>2. Fill username: user1, password: user1</w:t>
              <w:br/>
              <w:t>3. Click Submit</w:t>
              <w:br/>
              <w:t>4. Navigate to /dashboard</w:t>
              <w:br/>
              <w:t>5. Hover over header avatar container</w:t>
              <w:br/>
              <w:t>6. Click "Logout" button</w:t>
            </w:r>
          </w:p>
        </w:tc>
        <w:tc>
          <w:tcPr>
            <w:tcW w:type="dxa" w:w="2592"/>
            <w:shd w:val="clear" w:color="auto" w:fill="E8F0FE"/>
            <w:vAlign w:val="top"/>
          </w:tcPr>
          <w:p>
            <w:pPr>
              <w:spacing w:before="40" w:after="40"/>
            </w:pPr>
            <w:r>
              <w:rPr>
                <w:rFonts w:ascii="Calibri" w:hAnsi="Calibri"/>
                <w:sz w:val="18"/>
              </w:rPr>
              <w:t>After login: URL matches /dashboard or /instructor</w:t>
              <w:br/>
              <w:t>After dashboard navigation: URL matches /dashboard; avatar container visible</w:t>
              <w:br/>
              <w:t>After logout: URL matches /login</w:t>
            </w:r>
          </w:p>
        </w:tc>
        <w:tc>
          <w:tcPr>
            <w:tcW w:type="dxa" w:w="1440"/>
            <w:shd w:val="clear" w:color="auto" w:fill="E8F0FE"/>
            <w:vAlign w:val="top"/>
          </w:tcPr>
          <w:p>
            <w:pPr>
              <w:spacing w:before="40" w:after="40"/>
            </w:pPr>
            <w:r>
              <w:rPr>
                <w:rFonts w:ascii="Calibri" w:hAnsi="Calibri"/>
                <w:sz w:val="18"/>
              </w:rPr>
              <w:t>Username: user1</w:t>
              <w:br/>
              <w:t>Password: user1</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2: Account Registration</w:t>
      </w:r>
    </w:p>
    <w:p>
      <w:pPr>
        <w:spacing w:before="80" w:after="80" w:line="360" w:lineRule="exact"/>
      </w:pPr>
      <w:r>
        <w:rPr>
          <w:rFonts w:ascii="Calibri" w:hAnsi="Calibri"/>
          <w:color w:val="000000"/>
          <w:sz w:val="22"/>
        </w:rPr>
        <w:t>Tests the new user registration form, covering both the validation error path (mismatched passwords) and the successful registration flow.</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160"/>
            <w:shd w:val="clear" w:color="auto" w:fill="1F3864"/>
            <w:vAlign w:val="center"/>
          </w:tcPr>
          <w:p>
            <w:pPr>
              <w:spacing w:before="40" w:after="40"/>
              <w:jc w:val="center"/>
            </w:pPr>
            <w:r>
              <w:rPr>
                <w:rFonts w:ascii="Calibri" w:hAnsi="Calibri"/>
                <w:b/>
                <w:color w:val="FFFFFF"/>
                <w:sz w:val="18"/>
              </w:rPr>
              <w:t>Test Case Title</w:t>
            </w:r>
          </w:p>
        </w:tc>
        <w:tc>
          <w:tcPr>
            <w:tcW w:type="dxa" w:w="2880"/>
            <w:shd w:val="clear" w:color="auto" w:fill="1F3864"/>
            <w:vAlign w:val="center"/>
          </w:tcPr>
          <w:p>
            <w:pPr>
              <w:spacing w:before="40" w:after="40"/>
              <w:jc w:val="center"/>
            </w:pPr>
            <w:r>
              <w:rPr>
                <w:rFonts w:ascii="Calibri" w:hAnsi="Calibri"/>
                <w:b/>
                <w:color w:val="FFFFFF"/>
                <w:sz w:val="18"/>
              </w:rPr>
              <w:t>Test Steps</w:t>
            </w:r>
          </w:p>
        </w:tc>
        <w:tc>
          <w:tcPr>
            <w:tcW w:type="dxa" w:w="2592"/>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TC_REG_01</w:t>
            </w:r>
          </w:p>
        </w:tc>
        <w:tc>
          <w:tcPr>
            <w:tcW w:type="dxa" w:w="2160"/>
            <w:shd w:val="clear" w:color="auto" w:fill="FFFFFF"/>
            <w:vAlign w:val="top"/>
          </w:tcPr>
          <w:p>
            <w:pPr>
              <w:spacing w:before="40" w:after="40"/>
            </w:pPr>
            <w:r>
              <w:rPr>
                <w:rFonts w:ascii="Calibri" w:hAnsi="Calibri"/>
                <w:sz w:val="18"/>
              </w:rPr>
              <w:t>Validation error when passwords do not match</w:t>
            </w:r>
          </w:p>
        </w:tc>
        <w:tc>
          <w:tcPr>
            <w:tcW w:type="dxa" w:w="2880"/>
            <w:shd w:val="clear" w:color="auto" w:fill="FFFFFF"/>
            <w:vAlign w:val="top"/>
          </w:tcPr>
          <w:p>
            <w:pPr>
              <w:spacing w:before="40" w:after="40"/>
            </w:pPr>
            <w:r>
              <w:rPr>
                <w:rFonts w:ascii="Calibri" w:hAnsi="Calibri"/>
                <w:sz w:val="18"/>
              </w:rPr>
              <w:t>1. Navigate to /register</w:t>
              <w:br/>
              <w:t>2. Fill all fields with mismatched password and confirm-password</w:t>
              <w:br/>
              <w:t>3. Check Terms checkbox</w:t>
              <w:br/>
              <w:t>4. Click Submit</w:t>
            </w:r>
          </w:p>
        </w:tc>
        <w:tc>
          <w:tcPr>
            <w:tcW w:type="dxa" w:w="2592"/>
            <w:shd w:val="clear" w:color="auto" w:fill="FFFFFF"/>
            <w:vAlign w:val="top"/>
          </w:tcPr>
          <w:p>
            <w:pPr>
              <w:spacing w:before="40" w:after="40"/>
            </w:pPr>
            <w:r>
              <w:rPr>
                <w:rFonts w:ascii="Calibri" w:hAnsi="Calibri"/>
                <w:sz w:val="18"/>
              </w:rPr>
              <w:t>Error alert (div.bg-red-50) visible; contains: "Password and confirm password do not match!"</w:t>
            </w:r>
          </w:p>
        </w:tc>
        <w:tc>
          <w:tcPr>
            <w:tcW w:type="dxa" w:w="1584"/>
            <w:shd w:val="clear" w:color="auto" w:fill="FFFFFF"/>
            <w:vAlign w:val="top"/>
          </w:tcPr>
          <w:p>
            <w:pPr>
              <w:spacing w:before="40" w:after="40"/>
            </w:pPr>
            <w:r>
              <w:rPr>
                <w:rFonts w:ascii="Calibri" w:hAnsi="Calibri"/>
                <w:sz w:val="18"/>
              </w:rPr>
              <w:t>fullname: Mismatched User</w:t>
              <w:br/>
              <w:t>username: mismatch_user</w:t>
              <w:br/>
              <w:t>email: mismatch@example.com</w:t>
              <w:br/>
              <w:t>password: password123</w:t>
              <w:br/>
              <w:t>confirm: different123</w:t>
            </w:r>
          </w:p>
        </w:tc>
        <w:tc>
          <w:tcPr>
            <w:tcW w:type="dxa" w:w="576"/>
            <w:shd w:val="clear" w:color="auto" w:fill="FFFFFF"/>
            <w:vAlign w:val="top"/>
          </w:tcPr>
          <w:p>
            <w:pPr>
              <w:spacing w:before="40" w:after="40"/>
            </w:pPr>
            <w:r>
              <w:rPr>
                <w:rFonts w:ascii="Calibri" w:hAnsi="Calibri"/>
                <w:sz w:val="18"/>
              </w:rPr>
              <w:t>N</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TC_REG_02</w:t>
            </w:r>
          </w:p>
        </w:tc>
        <w:tc>
          <w:tcPr>
            <w:tcW w:type="dxa" w:w="2160"/>
            <w:shd w:val="clear" w:color="auto" w:fill="E8F0FE"/>
            <w:vAlign w:val="top"/>
          </w:tcPr>
          <w:p>
            <w:pPr>
              <w:spacing w:before="40" w:after="40"/>
            </w:pPr>
            <w:r>
              <w:rPr>
                <w:rFonts w:ascii="Calibri" w:hAnsi="Calibri"/>
                <w:sz w:val="18"/>
              </w:rPr>
              <w:t>Successful registration with unique auto-generated username</w:t>
            </w:r>
          </w:p>
        </w:tc>
        <w:tc>
          <w:tcPr>
            <w:tcW w:type="dxa" w:w="2880"/>
            <w:shd w:val="clear" w:color="auto" w:fill="E8F0FE"/>
            <w:vAlign w:val="top"/>
          </w:tcPr>
          <w:p>
            <w:pPr>
              <w:spacing w:before="40" w:after="40"/>
            </w:pPr>
            <w:r>
              <w:rPr>
                <w:rFonts w:ascii="Calibri" w:hAnsi="Calibri"/>
                <w:sz w:val="18"/>
              </w:rPr>
              <w:t>1. Navigate to /register</w:t>
              <w:br/>
              <w:t>2. Generate username = user_{timestamp}, email = user_{timestamp}@example.com</w:t>
              <w:br/>
              <w:t>3. Fill all fields with matching passwords</w:t>
              <w:br/>
              <w:t>4. Check Terms checkbox</w:t>
              <w:br/>
              <w:t>5. Click Submit</w:t>
            </w:r>
          </w:p>
        </w:tc>
        <w:tc>
          <w:tcPr>
            <w:tcW w:type="dxa" w:w="2592"/>
            <w:shd w:val="clear" w:color="auto" w:fill="E8F0FE"/>
            <w:vAlign w:val="top"/>
          </w:tcPr>
          <w:p>
            <w:pPr>
              <w:spacing w:before="40" w:after="40"/>
            </w:pPr>
            <w:r>
              <w:rPr>
                <w:rFonts w:ascii="Calibri" w:hAnsi="Calibri"/>
                <w:sz w:val="18"/>
              </w:rPr>
              <w:t>URL matches /dashboard after successful registration</w:t>
            </w:r>
          </w:p>
        </w:tc>
        <w:tc>
          <w:tcPr>
            <w:tcW w:type="dxa" w:w="1584"/>
            <w:shd w:val="clear" w:color="auto" w:fill="E8F0FE"/>
            <w:vAlign w:val="top"/>
          </w:tcPr>
          <w:p>
            <w:pPr>
              <w:spacing w:before="40" w:after="40"/>
            </w:pPr>
            <w:r>
              <w:rPr>
                <w:rFonts w:ascii="Calibri" w:hAnsi="Calibri"/>
                <w:sz w:val="18"/>
              </w:rPr>
              <w:t>fullname: Fullname {timestamp}</w:t>
              <w:br/>
              <w:t>username: user_{timestamp}</w:t>
              <w:br/>
              <w:t>email: user_{timestamp}@example.com</w:t>
              <w:br/>
              <w:t>password/confirm: password123</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3: Admin Control Panel</w:t>
      </w:r>
    </w:p>
    <w:p>
      <w:pPr>
        <w:spacing w:before="80" w:after="80" w:line="360" w:lineRule="exact"/>
      </w:pPr>
      <w:r>
        <w:rPr>
          <w:rFonts w:ascii="Calibri" w:hAnsi="Calibri"/>
          <w:color w:val="000000"/>
          <w:sz w:val="22"/>
        </w:rPr>
        <w:t>Validates that the administrator can navigate to all management panels and successfully create a new coding problem through the admin interface.</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016"/>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448"/>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TC_ADM_01</w:t>
            </w:r>
          </w:p>
        </w:tc>
        <w:tc>
          <w:tcPr>
            <w:tcW w:type="dxa" w:w="2016"/>
            <w:shd w:val="clear" w:color="auto" w:fill="FFFFFF"/>
            <w:vAlign w:val="top"/>
          </w:tcPr>
          <w:p>
            <w:pPr>
              <w:spacing w:before="40" w:after="40"/>
            </w:pPr>
            <w:r>
              <w:rPr>
                <w:rFonts w:ascii="Calibri" w:hAnsi="Calibri"/>
                <w:sz w:val="18"/>
              </w:rPr>
              <w:t>Navigate through all Admin sidebar panels</w:t>
            </w:r>
          </w:p>
        </w:tc>
        <w:tc>
          <w:tcPr>
            <w:tcW w:type="dxa" w:w="3168"/>
            <w:shd w:val="clear" w:color="auto" w:fill="FFFFFF"/>
            <w:vAlign w:val="top"/>
          </w:tcPr>
          <w:p>
            <w:pPr>
              <w:spacing w:before="40" w:after="40"/>
            </w:pPr>
            <w:r>
              <w:rPr>
                <w:rFonts w:ascii="Calibri" w:hAnsi="Calibri"/>
                <w:sz w:val="18"/>
              </w:rPr>
              <w:t>Pre-cond: Login admin/admin</w:t>
              <w:br/>
              <w:t>1. Verify "Active Users" and "Total Courses" cards visible</w:t>
              <w:br/>
              <w:t>2. Click /admin/courses → verify URL + "Courses Management" h1</w:t>
              <w:br/>
              <w:t>3. Click /admin/problems → verify URL + "Programming Problems" h1</w:t>
              <w:br/>
              <w:t>4. Click /admin/contests → verify + "Competitive Contests" h1</w:t>
              <w:br/>
              <w:t>5. Click /admin/instructors → verify + "Platform Instructors" h1</w:t>
              <w:br/>
              <w:t>6. Click /admin/users → verify + "Platform Users" h1</w:t>
              <w:br/>
              <w:t>7. Click /admin/financial → verify + "Financial Statistics" h1</w:t>
            </w:r>
          </w:p>
        </w:tc>
        <w:tc>
          <w:tcPr>
            <w:tcW w:type="dxa" w:w="2448"/>
            <w:shd w:val="clear" w:color="auto" w:fill="FFFFFF"/>
            <w:vAlign w:val="top"/>
          </w:tcPr>
          <w:p>
            <w:pPr>
              <w:spacing w:before="40" w:after="40"/>
            </w:pPr>
            <w:r>
              <w:rPr>
                <w:rFonts w:ascii="Calibri" w:hAnsi="Calibri"/>
                <w:sz w:val="18"/>
              </w:rPr>
              <w:t>All 6 sub-section URLs resolve correctly.</w:t>
              <w:br/>
              <w:t>Each panel h1 heading is visible.</w:t>
              <w:br/>
              <w:t>Dashboard stat cards visible.</w:t>
            </w:r>
          </w:p>
        </w:tc>
        <w:tc>
          <w:tcPr>
            <w:tcW w:type="dxa" w:w="1584"/>
            <w:shd w:val="clear" w:color="auto" w:fill="FFFFFF"/>
            <w:vAlign w:val="top"/>
          </w:tcPr>
          <w:p>
            <w:pPr>
              <w:spacing w:before="40" w:after="40"/>
            </w:pPr>
            <w:r>
              <w:rPr>
                <w:rFonts w:ascii="Calibri" w:hAnsi="Calibri"/>
                <w:sz w:val="18"/>
              </w:rPr>
              <w:t>Username: admin</w:t>
              <w:br/>
              <w:t>Password: admin</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TC_ADM_02</w:t>
            </w:r>
          </w:p>
        </w:tc>
        <w:tc>
          <w:tcPr>
            <w:tcW w:type="dxa" w:w="2016"/>
            <w:shd w:val="clear" w:color="auto" w:fill="E8F0FE"/>
            <w:vAlign w:val="top"/>
          </w:tcPr>
          <w:p>
            <w:pPr>
              <w:spacing w:before="40" w:after="40"/>
            </w:pPr>
            <w:r>
              <w:rPr>
                <w:rFonts w:ascii="Calibri" w:hAnsi="Calibri"/>
                <w:sz w:val="18"/>
              </w:rPr>
              <w:t>Create a new coding problem via Admin creation form</w:t>
            </w:r>
          </w:p>
        </w:tc>
        <w:tc>
          <w:tcPr>
            <w:tcW w:type="dxa" w:w="3168"/>
            <w:shd w:val="clear" w:color="auto" w:fill="E8F0FE"/>
            <w:vAlign w:val="top"/>
          </w:tcPr>
          <w:p>
            <w:pPr>
              <w:spacing w:before="40" w:after="40"/>
            </w:pPr>
            <w:r>
              <w:rPr>
                <w:rFonts w:ascii="Calibri" w:hAnsi="Calibri"/>
                <w:sz w:val="18"/>
              </w:rPr>
              <w:t>Pre-cond: Login admin/admin; go to /admin/problems</w:t>
              <w:br/>
              <w:t>1. Click "Create Problem" → verify redirect to /admin/problems-create</w:t>
              <w:br/>
              <w:t>2. Fill: Title (timestamp-unique), Description, Input/Output desc, Constraints, Sample I/O</w:t>
              <w:br/>
              <w:t>3. Fill: Max Score=100, Time Limit=1000, Memory=64000</w:t>
              <w:br/>
              <w:t>4. Click "EASY" difficulty label</w:t>
              <w:br/>
              <w:t>5. Click "Create Problem &amp; Testcases"</w:t>
            </w:r>
          </w:p>
        </w:tc>
        <w:tc>
          <w:tcPr>
            <w:tcW w:type="dxa" w:w="2448"/>
            <w:shd w:val="clear" w:color="auto" w:fill="E8F0FE"/>
            <w:vAlign w:val="top"/>
          </w:tcPr>
          <w:p>
            <w:pPr>
              <w:spacing w:before="40" w:after="40"/>
            </w:pPr>
            <w:r>
              <w:rPr>
                <w:rFonts w:ascii="Calibri" w:hAnsi="Calibri"/>
                <w:sz w:val="18"/>
              </w:rPr>
              <w:t>Navigates to creation URL after clicking button.</w:t>
              <w:br/>
              <w:t>URL returns to /admin/problems within 15s after submission.</w:t>
            </w:r>
          </w:p>
        </w:tc>
        <w:tc>
          <w:tcPr>
            <w:tcW w:type="dxa" w:w="1584"/>
            <w:shd w:val="clear" w:color="auto" w:fill="E8F0FE"/>
            <w:vAlign w:val="top"/>
          </w:tcPr>
          <w:p>
            <w:pPr>
              <w:spacing w:before="40" w:after="40"/>
            </w:pPr>
            <w:r>
              <w:rPr>
                <w:rFonts w:ascii="Calibri" w:hAnsi="Calibri"/>
                <w:sz w:val="18"/>
              </w:rPr>
              <w:t>Title: "Automated Code Problem - {timestamp}"</w:t>
              <w:br/>
              <w:t>Score: 100</w:t>
              <w:br/>
              <w:t>Time: 1000ms</w:t>
              <w:br/>
              <w:t>Memory: 64000KB</w:t>
              <w:br/>
              <w:t>Difficulty: EASY</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4: AI Learning Tutor</w:t>
      </w:r>
    </w:p>
    <w:p>
      <w:pPr>
        <w:spacing w:before="80" w:after="80" w:line="360" w:lineRule="exact"/>
      </w:pPr>
      <w:r>
        <w:rPr>
          <w:rFonts w:ascii="Calibri" w:hAnsi="Calibri"/>
          <w:color w:val="000000"/>
          <w:sz w:val="22"/>
        </w:rPr>
        <w:t>Tests the AI algorithm visualizer feature using Playwright network mocking to return a controlled Binary Search response without calling the real AI backend.</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304"/>
            <w:shd w:val="clear" w:color="auto" w:fill="1F3864"/>
            <w:vAlign w:val="center"/>
          </w:tcPr>
          <w:p>
            <w:pPr>
              <w:spacing w:before="40" w:after="40"/>
              <w:jc w:val="center"/>
            </w:pPr>
            <w:r>
              <w:rPr>
                <w:rFonts w:ascii="Calibri" w:hAnsi="Calibri"/>
                <w:b/>
                <w:color w:val="FFFFFF"/>
                <w:sz w:val="18"/>
              </w:rPr>
              <w:t>Test Case Title</w:t>
            </w:r>
          </w:p>
        </w:tc>
        <w:tc>
          <w:tcPr>
            <w:tcW w:type="dxa" w:w="3312"/>
            <w:shd w:val="clear" w:color="auto" w:fill="1F3864"/>
            <w:vAlign w:val="center"/>
          </w:tcPr>
          <w:p>
            <w:pPr>
              <w:spacing w:before="40" w:after="40"/>
              <w:jc w:val="center"/>
            </w:pPr>
            <w:r>
              <w:rPr>
                <w:rFonts w:ascii="Calibri" w:hAnsi="Calibri"/>
                <w:b/>
                <w:color w:val="FFFFFF"/>
                <w:sz w:val="18"/>
              </w:rPr>
              <w:t>Test Steps</w:t>
            </w:r>
          </w:p>
        </w:tc>
        <w:tc>
          <w:tcPr>
            <w:tcW w:type="dxa" w:w="2592"/>
            <w:shd w:val="clear" w:color="auto" w:fill="1F3864"/>
            <w:vAlign w:val="center"/>
          </w:tcPr>
          <w:p>
            <w:pPr>
              <w:spacing w:before="40" w:after="40"/>
              <w:jc w:val="center"/>
            </w:pPr>
            <w:r>
              <w:rPr>
                <w:rFonts w:ascii="Calibri" w:hAnsi="Calibri"/>
                <w:b/>
                <w:color w:val="FFFFFF"/>
                <w:sz w:val="18"/>
              </w:rPr>
              <w:t>Expected Results</w:t>
            </w:r>
          </w:p>
        </w:tc>
        <w:tc>
          <w:tcPr>
            <w:tcW w:type="dxa" w:w="1872"/>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TC_AI_01</w:t>
            </w:r>
          </w:p>
        </w:tc>
        <w:tc>
          <w:tcPr>
            <w:tcW w:type="dxa" w:w="2304"/>
            <w:shd w:val="clear" w:color="auto" w:fill="FFFFFF"/>
            <w:vAlign w:val="top"/>
          </w:tcPr>
          <w:p>
            <w:pPr>
              <w:spacing w:before="40" w:after="40"/>
            </w:pPr>
            <w:r>
              <w:rPr>
                <w:rFonts w:ascii="Calibri" w:hAnsi="Calibri"/>
                <w:sz w:val="18"/>
              </w:rPr>
              <w:t>AI Tutor simulates algorithm and time complexity via mocked API</w:t>
            </w:r>
          </w:p>
        </w:tc>
        <w:tc>
          <w:tcPr>
            <w:tcW w:type="dxa" w:w="3312"/>
            <w:shd w:val="clear" w:color="auto" w:fill="FFFFFF"/>
            <w:vAlign w:val="top"/>
          </w:tcPr>
          <w:p>
            <w:pPr>
              <w:spacing w:before="40" w:after="40"/>
            </w:pPr>
            <w:r>
              <w:rPr>
                <w:rFonts w:ascii="Calibri" w:hAnsi="Calibri"/>
                <w:sz w:val="18"/>
              </w:rPr>
              <w:t xml:space="preserve">Pre-cond: Intercept </w:t>
            </w:r>
            <w:r>
              <w:rPr>
                <w:rFonts w:ascii="Calibri" w:hAnsi="Calibri"/>
                <w:b/>
                <w:sz w:val="18"/>
              </w:rPr>
              <w:t>/api/v1/ai/visualizer/</w:t>
            </w:r>
            <w:r>
              <w:rPr>
                <w:rFonts w:ascii="Calibri" w:hAnsi="Calibri"/>
                <w:sz w:val="18"/>
              </w:rPr>
              <w:t xml:space="preserve"> — /generate returns Binary Search response; login user1</w:t>
              <w:br/>
              <w:t>1. Navigate to /problems/1</w:t>
              <w:br/>
              <w:t>2. Wait for .monaco-editor (45s timeout)</w:t>
              <w:br/>
              <w:t>3. Click "AI Tutor" tab</w:t>
              <w:br/>
              <w:t>4. Verify "Custom Input" label visible</w:t>
              <w:br/>
              <w:t>5. Click "Ask AI"</w:t>
            </w:r>
          </w:p>
        </w:tc>
        <w:tc>
          <w:tcPr>
            <w:tcW w:type="dxa" w:w="2592"/>
            <w:shd w:val="clear" w:color="auto" w:fill="FFFFFF"/>
            <w:vAlign w:val="top"/>
          </w:tcPr>
          <w:p>
            <w:pPr>
              <w:spacing w:before="40" w:after="40"/>
            </w:pPr>
            <w:r>
              <w:rPr>
                <w:rFonts w:ascii="Calibri" w:hAnsi="Calibri"/>
                <w:sz w:val="18"/>
              </w:rPr>
              <w:t>&lt;iframe title="AI Visualizer"&gt; visible within 15s.</w:t>
              <w:br/>
              <w:t>Badge "O-Big:" visible.</w:t>
              <w:br/>
              <w:t>Badge "Algorithm:" visible.</w:t>
              <w:br/>
              <w:t>Console prints detected algorithm name.</w:t>
            </w:r>
          </w:p>
        </w:tc>
        <w:tc>
          <w:tcPr>
            <w:tcW w:type="dxa" w:w="1872"/>
            <w:shd w:val="clear" w:color="auto" w:fill="FFFFFF"/>
            <w:vAlign w:val="top"/>
          </w:tcPr>
          <w:p>
            <w:pPr>
              <w:spacing w:before="40" w:after="40"/>
            </w:pPr>
            <w:r>
              <w:rPr>
                <w:rFonts w:ascii="Calibri" w:hAnsi="Calibri"/>
                <w:sz w:val="18"/>
              </w:rPr>
              <w:t>Mocked API: detectedAlgorithm: "Binary Search", timeComplexity: "O(log n)"</w:t>
              <w:br/>
              <w:t>Login: user1 / user1</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M</w:t>
            </w:r>
          </w:p>
        </w:tc>
      </w:tr>
    </w:tbl>
    <w:p/>
    <w:p>
      <w:pPr>
        <w:pStyle w:val="Heading2"/>
        <w:spacing w:before="240" w:after="80"/>
      </w:pPr>
      <w:r>
        <w:rPr>
          <w:rFonts w:ascii="Calibri" w:hAnsi="Calibri"/>
          <w:b/>
          <w:color w:val="1F3864"/>
          <w:sz w:val="26"/>
        </w:rPr>
        <w:t>Module 5: Wallet &amp; Course Checkout</w:t>
      </w:r>
    </w:p>
    <w:p>
      <w:pPr>
        <w:spacing w:before="80" w:after="80" w:line="360" w:lineRule="exact"/>
      </w:pPr>
      <w:r>
        <w:rPr>
          <w:rFonts w:ascii="Calibri" w:hAnsi="Calibri"/>
          <w:color w:val="000000"/>
          <w:sz w:val="22"/>
        </w:rPr>
        <w:t>Validates the complete course purchase flow, including cart management, mocked wallet balance display, and successful checkout confirmation.</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160"/>
            <w:shd w:val="clear" w:color="auto" w:fill="1F3864"/>
            <w:vAlign w:val="center"/>
          </w:tcPr>
          <w:p>
            <w:pPr>
              <w:spacing w:before="40" w:after="40"/>
              <w:jc w:val="center"/>
            </w:pPr>
            <w:r>
              <w:rPr>
                <w:rFonts w:ascii="Calibri" w:hAnsi="Calibri"/>
                <w:b/>
                <w:color w:val="FFFFFF"/>
                <w:sz w:val="18"/>
              </w:rPr>
              <w:t>Test Case Title</w:t>
            </w:r>
          </w:p>
        </w:tc>
        <w:tc>
          <w:tcPr>
            <w:tcW w:type="dxa" w:w="3456"/>
            <w:shd w:val="clear" w:color="auto" w:fill="1F3864"/>
            <w:vAlign w:val="center"/>
          </w:tcPr>
          <w:p>
            <w:pPr>
              <w:spacing w:before="40" w:after="40"/>
              <w:jc w:val="center"/>
            </w:pPr>
            <w:r>
              <w:rPr>
                <w:rFonts w:ascii="Calibri" w:hAnsi="Calibri"/>
                <w:b/>
                <w:color w:val="FFFFFF"/>
                <w:sz w:val="18"/>
              </w:rPr>
              <w:t>Test Steps</w:t>
            </w:r>
          </w:p>
        </w:tc>
        <w:tc>
          <w:tcPr>
            <w:tcW w:type="dxa" w:w="2448"/>
            <w:shd w:val="clear" w:color="auto" w:fill="1F3864"/>
            <w:vAlign w:val="center"/>
          </w:tcPr>
          <w:p>
            <w:pPr>
              <w:spacing w:before="40" w:after="40"/>
              <w:jc w:val="center"/>
            </w:pPr>
            <w:r>
              <w:rPr>
                <w:rFonts w:ascii="Calibri" w:hAnsi="Calibri"/>
                <w:b/>
                <w:color w:val="FFFFFF"/>
                <w:sz w:val="18"/>
              </w:rPr>
              <w:t>Expected Results</w:t>
            </w:r>
          </w:p>
        </w:tc>
        <w:tc>
          <w:tcPr>
            <w:tcW w:type="dxa" w:w="1872"/>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TC_CHK_01</w:t>
            </w:r>
          </w:p>
        </w:tc>
        <w:tc>
          <w:tcPr>
            <w:tcW w:type="dxa" w:w="2160"/>
            <w:shd w:val="clear" w:color="auto" w:fill="FFFFFF"/>
            <w:vAlign w:val="top"/>
          </w:tcPr>
          <w:p>
            <w:pPr>
              <w:spacing w:before="40" w:after="40"/>
            </w:pPr>
            <w:r>
              <w:rPr>
                <w:rFonts w:ascii="Calibri" w:hAnsi="Calibri"/>
                <w:sz w:val="18"/>
              </w:rPr>
              <w:t>Mock wallet balance and complete full course checkout</w:t>
            </w:r>
          </w:p>
        </w:tc>
        <w:tc>
          <w:tcPr>
            <w:tcW w:type="dxa" w:w="3456"/>
            <w:shd w:val="clear" w:color="auto" w:fill="FFFFFF"/>
            <w:vAlign w:val="top"/>
          </w:tcPr>
          <w:p>
            <w:pPr>
              <w:spacing w:before="40" w:after="40"/>
            </w:pPr>
            <w:r>
              <w:rPr>
                <w:rFonts w:ascii="Calibri" w:hAnsi="Calibri"/>
                <w:sz w:val="18"/>
              </w:rPr>
              <w:t>Pre-cond: Login user1</w:t>
              <w:br/>
              <w:t>1. Go to /shopping-cart; click "Remove All" if visible; verify "Your cart is empty"</w:t>
              <w:br/>
              <w:t>2. Go to /courses; click button[title="Add to cart"] (first)</w:t>
              <w:br/>
              <w:t>3. Verify cart badge span.bg-primary visible in header</w:t>
              <w:br/>
              <w:t xml:space="preserve">4. Intercept </w:t>
            </w:r>
            <w:r>
              <w:rPr>
                <w:rFonts w:ascii="Calibri" w:hAnsi="Calibri"/>
                <w:b/>
                <w:sz w:val="18"/>
              </w:rPr>
              <w:t>/payment/balance → mock returns result: 2000000</w:t>
              <w:br/>
              <w:t xml:space="preserve">5. Intercept </w:t>
            </w:r>
            <w:r>
              <w:rPr>
                <w:rFonts w:ascii="Calibri" w:hAnsi="Calibri"/>
                <w:sz w:val="18"/>
              </w:rPr>
              <w:t>/orders/checkout → mock returns result: true</w:t>
              <w:br/>
              <w:t>6. Go to /shopping-cart</w:t>
              <w:br/>
              <w:t>7. Verify text "2.000.000" visible</w:t>
              <w:br/>
              <w:t>8. Click "Checkout"</w:t>
            </w:r>
          </w:p>
        </w:tc>
        <w:tc>
          <w:tcPr>
            <w:tcW w:type="dxa" w:w="2448"/>
            <w:shd w:val="clear" w:color="auto" w:fill="FFFFFF"/>
            <w:vAlign w:val="top"/>
          </w:tcPr>
          <w:p>
            <w:pPr>
              <w:spacing w:before="40" w:after="40"/>
            </w:pPr>
            <w:r>
              <w:rPr>
                <w:rFonts w:ascii="Calibri" w:hAnsi="Calibri"/>
                <w:sz w:val="18"/>
              </w:rPr>
              <w:t>Cart badge visible after adding course.</w:t>
              <w:br/>
              <w:t>Balance "2.000.000" rendered on cart page.</w:t>
              <w:br/>
              <w:t>Success message "Checkout successful!" visible (10s).</w:t>
              <w:br/>
              <w:t>URL redirects to /dashboard within 15s.</w:t>
            </w:r>
          </w:p>
        </w:tc>
        <w:tc>
          <w:tcPr>
            <w:tcW w:type="dxa" w:w="1872"/>
            <w:shd w:val="clear" w:color="auto" w:fill="FFFFFF"/>
            <w:vAlign w:val="top"/>
          </w:tcPr>
          <w:p>
            <w:pPr>
              <w:spacing w:before="40" w:after="40"/>
            </w:pPr>
            <w:r>
              <w:rPr>
                <w:rFonts w:ascii="Calibri" w:hAnsi="Calibri"/>
                <w:sz w:val="18"/>
              </w:rPr>
              <w:t>Login: user1 / user1</w:t>
              <w:br/>
              <w:t>Mocked balance: 2,000,000 VND</w:t>
              <w:br/>
              <w:t>Mocked checkout: true</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M</w:t>
            </w:r>
          </w:p>
        </w:tc>
      </w:tr>
    </w:tbl>
    <w:p/>
    <w:p>
      <w:pPr>
        <w:pStyle w:val="Heading2"/>
        <w:spacing w:before="240" w:after="80"/>
      </w:pPr>
      <w:r>
        <w:rPr>
          <w:rFonts w:ascii="Calibri" w:hAnsi="Calibri"/>
          <w:b/>
          <w:color w:val="1F3864"/>
          <w:sz w:val="26"/>
        </w:rPr>
        <w:t>Module 6: Competitive Contests</w:t>
      </w:r>
    </w:p>
    <w:p>
      <w:pPr>
        <w:spacing w:before="80" w:after="80" w:line="360" w:lineRule="exact"/>
      </w:pPr>
      <w:r>
        <w:rPr>
          <w:rFonts w:ascii="Calibri" w:hAnsi="Calibri"/>
          <w:color w:val="000000"/>
          <w:sz w:val="22"/>
        </w:rPr>
        <w:t>Covers contest list browsing, arena entry, registration, and the complete end-to-end problem submission flow within a contest using a fully mocked contest environment.</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160"/>
            <w:shd w:val="clear" w:color="auto" w:fill="1F3864"/>
            <w:vAlign w:val="center"/>
          </w:tcPr>
          <w:p>
            <w:pPr>
              <w:spacing w:before="40" w:after="40"/>
              <w:jc w:val="center"/>
            </w:pPr>
            <w:r>
              <w:rPr>
                <w:rFonts w:ascii="Calibri" w:hAnsi="Calibri"/>
                <w:b/>
                <w:color w:val="FFFFFF"/>
                <w:sz w:val="18"/>
              </w:rPr>
              <w:t>Test Case Title</w:t>
            </w:r>
          </w:p>
        </w:tc>
        <w:tc>
          <w:tcPr>
            <w:tcW w:type="dxa" w:w="3312"/>
            <w:shd w:val="clear" w:color="auto" w:fill="1F3864"/>
            <w:vAlign w:val="center"/>
          </w:tcPr>
          <w:p>
            <w:pPr>
              <w:spacing w:before="40" w:after="40"/>
              <w:jc w:val="center"/>
            </w:pPr>
            <w:r>
              <w:rPr>
                <w:rFonts w:ascii="Calibri" w:hAnsi="Calibri"/>
                <w:b/>
                <w:color w:val="FFFFFF"/>
                <w:sz w:val="18"/>
              </w:rPr>
              <w:t>Test Steps</w:t>
            </w:r>
          </w:p>
        </w:tc>
        <w:tc>
          <w:tcPr>
            <w:tcW w:type="dxa" w:w="2304"/>
            <w:shd w:val="clear" w:color="auto" w:fill="1F3864"/>
            <w:vAlign w:val="center"/>
          </w:tcPr>
          <w:p>
            <w:pPr>
              <w:spacing w:before="40" w:after="40"/>
              <w:jc w:val="center"/>
            </w:pPr>
            <w:r>
              <w:rPr>
                <w:rFonts w:ascii="Calibri" w:hAnsi="Calibri"/>
                <w:b/>
                <w:color w:val="FFFFFF"/>
                <w:sz w:val="18"/>
              </w:rPr>
              <w:t>Expected Results</w:t>
            </w:r>
          </w:p>
        </w:tc>
        <w:tc>
          <w:tcPr>
            <w:tcW w:type="dxa" w:w="1872"/>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TC_CON_01</w:t>
            </w:r>
          </w:p>
        </w:tc>
        <w:tc>
          <w:tcPr>
            <w:tcW w:type="dxa" w:w="2160"/>
            <w:shd w:val="clear" w:color="auto" w:fill="FFFFFF"/>
            <w:vAlign w:val="top"/>
          </w:tcPr>
          <w:p>
            <w:pPr>
              <w:spacing w:before="40" w:after="40"/>
            </w:pPr>
            <w:r>
              <w:rPr>
                <w:rFonts w:ascii="Calibri" w:hAnsi="Calibri"/>
                <w:sz w:val="18"/>
              </w:rPr>
              <w:t>Browse contest list and enter arena with dynamic registration</w:t>
            </w:r>
          </w:p>
        </w:tc>
        <w:tc>
          <w:tcPr>
            <w:tcW w:type="dxa" w:w="3312"/>
            <w:shd w:val="clear" w:color="auto" w:fill="FFFFFF"/>
            <w:vAlign w:val="top"/>
          </w:tcPr>
          <w:p>
            <w:pPr>
              <w:spacing w:before="40" w:after="40"/>
            </w:pPr>
            <w:r>
              <w:rPr>
                <w:rFonts w:ascii="Calibri" w:hAnsi="Calibri"/>
                <w:sz w:val="18"/>
              </w:rPr>
              <w:t>Pre-cond: Login user1</w:t>
              <w:br/>
              <w:t>1. Navigate to /contests; verify "Contests" heading</w:t>
              <w:br/>
              <w:t>2. Wait for loading spinner to hide</w:t>
              <w:br/>
              <w:t>3. Click "Enter Arena" (first contest)</w:t>
              <w:br/>
              <w:t>4. Verify URL: /contests/{id}</w:t>
              <w:br/>
              <w:t>5. Verify aside h2:has-text("Contest #") visible</w:t>
              <w:br/>
              <w:t>6. Conditional: If "Register Now" visible → click; verify "Registered" badge</w:t>
              <w:br/>
              <w:t>7. Conditional: If "Problems" link visible → click + verify URL; click "Rankings" + verify URL + table visible</w:t>
            </w:r>
          </w:p>
        </w:tc>
        <w:tc>
          <w:tcPr>
            <w:tcW w:type="dxa" w:w="2304"/>
            <w:shd w:val="clear" w:color="auto" w:fill="FFFFFF"/>
            <w:vAlign w:val="top"/>
          </w:tcPr>
          <w:p>
            <w:pPr>
              <w:spacing w:before="40" w:after="40"/>
            </w:pPr>
            <w:r>
              <w:rPr>
                <w:rFonts w:ascii="Calibri" w:hAnsi="Calibri"/>
                <w:sz w:val="18"/>
              </w:rPr>
              <w:t>Contest list renders with correct heading.</w:t>
              <w:br/>
              <w:t>"Enter Arena" navigates to correct URL.</w:t>
              <w:br/>
              <w:t>Sidebar heading visible.</w:t>
              <w:br/>
              <w:t>Registered badge appears (if applicable).</w:t>
              <w:br/>
              <w:t>Problems/Rankings navigate correctly.</w:t>
            </w:r>
          </w:p>
        </w:tc>
        <w:tc>
          <w:tcPr>
            <w:tcW w:type="dxa" w:w="1872"/>
            <w:shd w:val="clear" w:color="auto" w:fill="FFFFFF"/>
            <w:vAlign w:val="top"/>
          </w:tcPr>
          <w:p>
            <w:pPr>
              <w:spacing w:before="40" w:after="40"/>
            </w:pPr>
            <w:r>
              <w:rPr>
                <w:rFonts w:ascii="Calibri" w:hAnsi="Calibri"/>
                <w:sz w:val="18"/>
              </w:rPr>
              <w:t>Login: user1 / user1</w:t>
              <w:br/>
              <w:t>Contest ID: dynamic (first from backend)</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TC_CON_02</w:t>
            </w:r>
          </w:p>
        </w:tc>
        <w:tc>
          <w:tcPr>
            <w:tcW w:type="dxa" w:w="2160"/>
            <w:shd w:val="clear" w:color="auto" w:fill="E8F0FE"/>
            <w:vAlign w:val="top"/>
          </w:tcPr>
          <w:p>
            <w:pPr>
              <w:spacing w:before="40" w:after="40"/>
            </w:pPr>
            <w:r>
              <w:rPr>
                <w:rFonts w:ascii="Calibri" w:hAnsi="Calibri"/>
                <w:sz w:val="18"/>
              </w:rPr>
              <w:t>Enter ongoing contest, select problem, submit code (fully mocked)</w:t>
            </w:r>
          </w:p>
        </w:tc>
        <w:tc>
          <w:tcPr>
            <w:tcW w:type="dxa" w:w="3312"/>
            <w:shd w:val="clear" w:color="auto" w:fill="E8F0FE"/>
            <w:vAlign w:val="top"/>
          </w:tcPr>
          <w:p>
            <w:pPr>
              <w:spacing w:before="40" w:after="40"/>
            </w:pPr>
            <w:r>
              <w:rPr>
                <w:rFonts w:ascii="Calibri" w:hAnsi="Calibri"/>
                <w:sz w:val="18"/>
              </w:rPr>
              <w:t>Pre-cond: Login user1; 6 endpoints mocked (contest list, /99, /99/problems, /99/problems/9901, OJ submissions, /99/submissions)</w:t>
              <w:br/>
              <w:t>1. Navigate to /contests</w:t>
              <w:br/>
              <w:t>2. Click "Enter Arena" for "Weekly Practice Contest #99"</w:t>
              <w:br/>
              <w:t>3. Verify URL: /contests/99</w:t>
              <w:br/>
              <w:t>4. Click "Problems" sidebar → verify /contests/99/problems</w:t>
              <w:br/>
              <w:t>5. Click "Contest Sum Problem" → verify /contests/99/problems/9901</w:t>
              <w:br/>
              <w:t>6. Wait for .monaco-editor (45s)</w:t>
              <w:br/>
              <w:t>7. Click "Submit"</w:t>
            </w:r>
          </w:p>
        </w:tc>
        <w:tc>
          <w:tcPr>
            <w:tcW w:type="dxa" w:w="2304"/>
            <w:shd w:val="clear" w:color="auto" w:fill="E8F0FE"/>
            <w:vAlign w:val="top"/>
          </w:tcPr>
          <w:p>
            <w:pPr>
              <w:spacing w:before="40" w:after="40"/>
            </w:pPr>
            <w:r>
              <w:rPr>
                <w:rFonts w:ascii="Calibri" w:hAnsi="Calibri"/>
                <w:sz w:val="18"/>
              </w:rPr>
              <w:t>Each URL resolves correctly.</w:t>
              <w:br/>
              <w:t>"Contest Sum Problem" visible in list.</w:t>
              <w:br/>
              <w:t>Monaco editor loads.</w:t>
              <w:br/>
              <w:t>After Submit: "Submitting..." or "Submit" text visible.</w:t>
            </w:r>
          </w:p>
        </w:tc>
        <w:tc>
          <w:tcPr>
            <w:tcW w:type="dxa" w:w="1872"/>
            <w:shd w:val="clear" w:color="auto" w:fill="E8F0FE"/>
            <w:vAlign w:val="top"/>
          </w:tcPr>
          <w:p>
            <w:pPr>
              <w:spacing w:before="40" w:after="40"/>
            </w:pPr>
            <w:r>
              <w:rPr>
                <w:rFonts w:ascii="Calibri" w:hAnsi="Calibri"/>
                <w:sz w:val="18"/>
              </w:rPr>
              <w:t>Mocked Contest: ID 99, "Weekly Practice Contest #99", ONGOING</w:t>
              <w:br/>
              <w:t>Mocked Problem: ID 9901, "Contest Sum Problem", Easy</w:t>
              <w:br/>
              <w:t>Mocked Submission: status: "Accepted"</w:t>
              <w:br/>
              <w:t>Login: user1 / user1</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M</w:t>
            </w:r>
          </w:p>
        </w:tc>
      </w:tr>
    </w:tbl>
    <w:p/>
    <w:p>
      <w:pPr>
        <w:pStyle w:val="Heading2"/>
        <w:spacing w:before="240" w:after="80"/>
      </w:pPr>
      <w:r>
        <w:rPr>
          <w:rFonts w:ascii="Calibri" w:hAnsi="Calibri"/>
          <w:b/>
          <w:color w:val="1F3864"/>
          <w:sz w:val="26"/>
        </w:rPr>
        <w:t>Module 7: Courses &amp; Shopping Cart</w:t>
      </w:r>
    </w:p>
    <w:p>
      <w:pPr>
        <w:spacing w:before="80" w:after="80" w:line="360" w:lineRule="exact"/>
      </w:pPr>
      <w:r>
        <w:rPr>
          <w:rFonts w:ascii="Calibri" w:hAnsi="Calibri"/>
          <w:color w:val="000000"/>
          <w:sz w:val="22"/>
        </w:rPr>
        <w:t>Tests the student-facing course discovery experience, including catalog browsing, course detail navigation, and the Add to Cart functionality.</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304"/>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592"/>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TC_CRS_01</w:t>
            </w:r>
          </w:p>
        </w:tc>
        <w:tc>
          <w:tcPr>
            <w:tcW w:type="dxa" w:w="2304"/>
            <w:shd w:val="clear" w:color="auto" w:fill="FFFFFF"/>
            <w:vAlign w:val="top"/>
          </w:tcPr>
          <w:p>
            <w:pPr>
              <w:spacing w:before="40" w:after="40"/>
            </w:pPr>
            <w:r>
              <w:rPr>
                <w:rFonts w:ascii="Calibri" w:hAnsi="Calibri"/>
                <w:sz w:val="18"/>
              </w:rPr>
              <w:t>Browse course catalog and view course detail</w:t>
            </w:r>
          </w:p>
        </w:tc>
        <w:tc>
          <w:tcPr>
            <w:tcW w:type="dxa" w:w="3168"/>
            <w:shd w:val="clear" w:color="auto" w:fill="FFFFFF"/>
            <w:vAlign w:val="top"/>
          </w:tcPr>
          <w:p>
            <w:pPr>
              <w:spacing w:before="40" w:after="40"/>
            </w:pPr>
            <w:r>
              <w:rPr>
                <w:rFonts w:ascii="Calibri" w:hAnsi="Calibri"/>
                <w:sz w:val="18"/>
              </w:rPr>
              <w:t>Pre-cond: Login user1</w:t>
              <w:br/>
              <w:t>1. Navigate to /courses; verify "Courses" h1</w:t>
              <w:br/>
              <w:t>2. Verify first a.course-card visible</w:t>
              <w:br/>
              <w:t>3. Click first course card</w:t>
            </w:r>
          </w:p>
        </w:tc>
        <w:tc>
          <w:tcPr>
            <w:tcW w:type="dxa" w:w="2592"/>
            <w:shd w:val="clear" w:color="auto" w:fill="FFFFFF"/>
            <w:vAlign w:val="top"/>
          </w:tcPr>
          <w:p>
            <w:pPr>
              <w:spacing w:before="40" w:after="40"/>
            </w:pPr>
            <w:r>
              <w:rPr>
                <w:rFonts w:ascii="Calibri" w:hAnsi="Calibri"/>
                <w:sz w:val="18"/>
              </w:rPr>
              <w:t>URL matches /courses/{id}.</w:t>
              <w:br/>
              <w:t>At least one of "Add to Cart", "Continue Learning", or "Go to Cart" visible (10s).</w:t>
            </w:r>
          </w:p>
        </w:tc>
        <w:tc>
          <w:tcPr>
            <w:tcW w:type="dxa" w:w="1584"/>
            <w:shd w:val="clear" w:color="auto" w:fill="FFFFFF"/>
            <w:vAlign w:val="top"/>
          </w:tcPr>
          <w:p>
            <w:pPr>
              <w:spacing w:before="40" w:after="40"/>
            </w:pPr>
            <w:r>
              <w:rPr>
                <w:rFonts w:ascii="Calibri" w:hAnsi="Calibri"/>
                <w:sz w:val="18"/>
              </w:rPr>
              <w:t>Login: user1 / user1</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TC_CRS_02</w:t>
            </w:r>
          </w:p>
        </w:tc>
        <w:tc>
          <w:tcPr>
            <w:tcW w:type="dxa" w:w="2304"/>
            <w:shd w:val="clear" w:color="auto" w:fill="E8F0FE"/>
            <w:vAlign w:val="top"/>
          </w:tcPr>
          <w:p>
            <w:pPr>
              <w:spacing w:before="40" w:after="40"/>
            </w:pPr>
            <w:r>
              <w:rPr>
                <w:rFonts w:ascii="Calibri" w:hAnsi="Calibri"/>
                <w:sz w:val="18"/>
              </w:rPr>
              <w:t>Add a paid course to shopping cart from the listing page</w:t>
            </w:r>
          </w:p>
        </w:tc>
        <w:tc>
          <w:tcPr>
            <w:tcW w:type="dxa" w:w="3168"/>
            <w:shd w:val="clear" w:color="auto" w:fill="E8F0FE"/>
            <w:vAlign w:val="top"/>
          </w:tcPr>
          <w:p>
            <w:pPr>
              <w:spacing w:before="40" w:after="40"/>
            </w:pPr>
            <w:r>
              <w:rPr>
                <w:rFonts w:ascii="Calibri" w:hAnsi="Calibri"/>
                <w:sz w:val="18"/>
              </w:rPr>
              <w:t>Pre-cond: Login user1</w:t>
              <w:br/>
              <w:t>1. Go to /shopping-cart; click "Remove All" if visible; wait for "Your cart is empty"</w:t>
              <w:br/>
              <w:t>2. Navigate to /courses</w:t>
              <w:br/>
              <w:t>3. Click first button[title="Add to cart"]</w:t>
            </w:r>
          </w:p>
        </w:tc>
        <w:tc>
          <w:tcPr>
            <w:tcW w:type="dxa" w:w="2592"/>
            <w:shd w:val="clear" w:color="auto" w:fill="E8F0FE"/>
            <w:vAlign w:val="top"/>
          </w:tcPr>
          <w:p>
            <w:pPr>
              <w:spacing w:before="40" w:after="40"/>
            </w:pPr>
            <w:r>
              <w:rPr>
                <w:rFonts w:ascii="Calibri" w:hAnsi="Calibri"/>
                <w:sz w:val="18"/>
              </w:rPr>
              <w:t>Cart badge span.bg-primary in header visible.</w:t>
              <w:br/>
              <w:t>Badge counter (integer) is greater than 0.</w:t>
            </w:r>
          </w:p>
        </w:tc>
        <w:tc>
          <w:tcPr>
            <w:tcW w:type="dxa" w:w="1584"/>
            <w:shd w:val="clear" w:color="auto" w:fill="E8F0FE"/>
            <w:vAlign w:val="top"/>
          </w:tcPr>
          <w:p>
            <w:pPr>
              <w:spacing w:before="40" w:after="40"/>
            </w:pPr>
            <w:r>
              <w:rPr>
                <w:rFonts w:ascii="Calibri" w:hAnsi="Calibri"/>
                <w:sz w:val="18"/>
              </w:rPr>
              <w:t>Login: user1 / user1</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8: Instructor Dashboard</w:t>
      </w:r>
    </w:p>
    <w:p>
      <w:pPr>
        <w:spacing w:before="80" w:after="80" w:line="360" w:lineRule="exact"/>
      </w:pPr>
      <w:r>
        <w:rPr>
          <w:rFonts w:ascii="Calibri" w:hAnsi="Calibri"/>
          <w:color w:val="000000"/>
          <w:sz w:val="22"/>
        </w:rPr>
        <w:t>Validates the instructor onboarding process, dashboard tab navigation, and the course creation modal flow with mocked file upload and course creation APIs.</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160"/>
            <w:shd w:val="clear" w:color="auto" w:fill="1F3864"/>
            <w:vAlign w:val="center"/>
          </w:tcPr>
          <w:p>
            <w:pPr>
              <w:spacing w:before="40" w:after="40"/>
              <w:jc w:val="center"/>
            </w:pPr>
            <w:r>
              <w:rPr>
                <w:rFonts w:ascii="Calibri" w:hAnsi="Calibri"/>
                <w:b/>
                <w:color w:val="FFFFFF"/>
                <w:sz w:val="18"/>
              </w:rPr>
              <w:t>Test Case Title</w:t>
            </w:r>
          </w:p>
        </w:tc>
        <w:tc>
          <w:tcPr>
            <w:tcW w:type="dxa" w:w="3456"/>
            <w:shd w:val="clear" w:color="auto" w:fill="1F3864"/>
            <w:vAlign w:val="center"/>
          </w:tcPr>
          <w:p>
            <w:pPr>
              <w:spacing w:before="40" w:after="40"/>
              <w:jc w:val="center"/>
            </w:pPr>
            <w:r>
              <w:rPr>
                <w:rFonts w:ascii="Calibri" w:hAnsi="Calibri"/>
                <w:b/>
                <w:color w:val="FFFFFF"/>
                <w:sz w:val="18"/>
              </w:rPr>
              <w:t>Test Steps</w:t>
            </w:r>
          </w:p>
        </w:tc>
        <w:tc>
          <w:tcPr>
            <w:tcW w:type="dxa" w:w="2160"/>
            <w:shd w:val="clear" w:color="auto" w:fill="1F3864"/>
            <w:vAlign w:val="center"/>
          </w:tcPr>
          <w:p>
            <w:pPr>
              <w:spacing w:before="40" w:after="40"/>
              <w:jc w:val="center"/>
            </w:pPr>
            <w:r>
              <w:rPr>
                <w:rFonts w:ascii="Calibri" w:hAnsi="Calibri"/>
                <w:b/>
                <w:color w:val="FFFFFF"/>
                <w:sz w:val="18"/>
              </w:rPr>
              <w:t>Expected Results</w:t>
            </w:r>
          </w:p>
        </w:tc>
        <w:tc>
          <w:tcPr>
            <w:tcW w:type="dxa" w:w="2016"/>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TC_INS_01</w:t>
            </w:r>
          </w:p>
        </w:tc>
        <w:tc>
          <w:tcPr>
            <w:tcW w:type="dxa" w:w="2160"/>
            <w:shd w:val="clear" w:color="auto" w:fill="FFFFFF"/>
            <w:vAlign w:val="top"/>
          </w:tcPr>
          <w:p>
            <w:pPr>
              <w:spacing w:before="40" w:after="40"/>
            </w:pPr>
            <w:r>
              <w:rPr>
                <w:rFonts w:ascii="Calibri" w:hAnsi="Calibri"/>
                <w:sz w:val="18"/>
              </w:rPr>
              <w:t>Navigate through Instructor Dashboard: stats, courses, revenue tabs</w:t>
            </w:r>
          </w:p>
        </w:tc>
        <w:tc>
          <w:tcPr>
            <w:tcW w:type="dxa" w:w="3456"/>
            <w:shd w:val="clear" w:color="auto" w:fill="FFFFFF"/>
            <w:vAlign w:val="top"/>
          </w:tcPr>
          <w:p>
            <w:pPr>
              <w:spacing w:before="40" w:after="40"/>
            </w:pPr>
            <w:r>
              <w:rPr>
                <w:rFonts w:ascii="Calibri" w:hAnsi="Calibri"/>
                <w:sz w:val="18"/>
              </w:rPr>
              <w:t>Pre-cond: Login user1; go to /apply-instructor; conditionally register or navigate to /instructor</w:t>
              <w:br/>
              <w:t>1. Navigate to /instructor#dashboard; verify "Total Students", "Active Courses", "Total Revenue" cards</w:t>
              <w:br/>
              <w:t>2. Navigate to /instructor#my-courses; verify "My Authored Courses" h1</w:t>
              <w:br/>
              <w:t>3. Click "Create Course"; verify modal "Create New Learning Course" h3 opens; fill title; open categories; close modal</w:t>
              <w:br/>
              <w:t>4. Navigate to /instructor#revenue; verify "Instructor Revenue" h1 and "Earnings Overview" h3</w:t>
            </w:r>
          </w:p>
        </w:tc>
        <w:tc>
          <w:tcPr>
            <w:tcW w:type="dxa" w:w="2160"/>
            <w:shd w:val="clear" w:color="auto" w:fill="FFFFFF"/>
            <w:vAlign w:val="top"/>
          </w:tcPr>
          <w:p>
            <w:pPr>
              <w:spacing w:before="40" w:after="40"/>
            </w:pPr>
            <w:r>
              <w:rPr>
                <w:rFonts w:ascii="Calibri" w:hAnsi="Calibri"/>
                <w:sz w:val="18"/>
              </w:rPr>
              <w:t>All 3 KPI cards visible on dashboard.</w:t>
              <w:br/>
              <w:t>"My Authored Courses" heading visible.</w:t>
              <w:br/>
              <w:t>Modal opens and closes correctly.</w:t>
              <w:br/>
              <w:t>Revenue section renders correctly.</w:t>
            </w:r>
          </w:p>
        </w:tc>
        <w:tc>
          <w:tcPr>
            <w:tcW w:type="dxa" w:w="2016"/>
            <w:shd w:val="clear" w:color="auto" w:fill="FFFFFF"/>
            <w:vAlign w:val="top"/>
          </w:tcPr>
          <w:p>
            <w:pPr>
              <w:spacing w:before="40" w:after="40"/>
            </w:pPr>
            <w:r>
              <w:rPr>
                <w:rFonts w:ascii="Calibri" w:hAnsi="Calibri"/>
                <w:sz w:val="18"/>
              </w:rPr>
              <w:t>Login: user1 / user1</w:t>
              <w:br/>
              <w:t>Application data: fullName: "Instructor User One", major: "Full Stack Developer"</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TC_INS_02</w:t>
            </w:r>
          </w:p>
        </w:tc>
        <w:tc>
          <w:tcPr>
            <w:tcW w:type="dxa" w:w="2160"/>
            <w:shd w:val="clear" w:color="auto" w:fill="E8F0FE"/>
            <w:vAlign w:val="top"/>
          </w:tcPr>
          <w:p>
            <w:pPr>
              <w:spacing w:before="40" w:after="40"/>
            </w:pPr>
            <w:r>
              <w:rPr>
                <w:rFonts w:ascii="Calibri" w:hAnsi="Calibri"/>
                <w:sz w:val="18"/>
              </w:rPr>
              <w:t>Fill course creation modal and save a draft course (mocked)</w:t>
            </w:r>
          </w:p>
        </w:tc>
        <w:tc>
          <w:tcPr>
            <w:tcW w:type="dxa" w:w="3456"/>
            <w:shd w:val="clear" w:color="auto" w:fill="E8F0FE"/>
            <w:vAlign w:val="top"/>
          </w:tcPr>
          <w:p>
            <w:pPr>
              <w:spacing w:before="40" w:after="40"/>
            </w:pPr>
            <w:r>
              <w:rPr>
                <w:rFonts w:ascii="Calibri" w:hAnsi="Calibri"/>
                <w:sz w:val="18"/>
              </w:rPr>
              <w:t xml:space="preserve">Pre-cond: Login user1; /instructor#my-courses; mock </w:t>
            </w:r>
            <w:r>
              <w:rPr>
                <w:rFonts w:ascii="Calibri" w:hAnsi="Calibri"/>
                <w:b/>
                <w:sz w:val="18"/>
              </w:rPr>
              <w:t xml:space="preserve">/instructor/upload + </w:t>
            </w:r>
            <w:r>
              <w:rPr>
                <w:rFonts w:ascii="Calibri" w:hAnsi="Calibri"/>
                <w:sz w:val="18"/>
              </w:rPr>
              <w:t>/instructor/courses (POST)</w:t>
              <w:br/>
              <w:t>1. Click "Create Course"</w:t>
              <w:br/>
              <w:t>2. Fill unique title (timestamp)</w:t>
              <w:br/>
              <w:t>3. Open topics dropdown; click first option; close dropdown</w:t>
              <w:br/>
              <w:t>4. Fill price: 100000</w:t>
              <w:br/>
              <w:t>5. Upload thumbnail via setInputFiles (fake PNG buffer)</w:t>
              <w:br/>
              <w:t>6. Fill short + long description textareas</w:t>
              <w:br/>
              <w:t>7. Click "Submit Course"</w:t>
            </w:r>
          </w:p>
        </w:tc>
        <w:tc>
          <w:tcPr>
            <w:tcW w:type="dxa" w:w="2160"/>
            <w:shd w:val="clear" w:color="auto" w:fill="E8F0FE"/>
            <w:vAlign w:val="top"/>
          </w:tcPr>
          <w:p>
            <w:pPr>
              <w:spacing w:before="40" w:after="40"/>
            </w:pPr>
            <w:r>
              <w:rPr>
                <w:rFonts w:ascii="Calibri" w:hAnsi="Calibri"/>
                <w:sz w:val="18"/>
              </w:rPr>
              <w:t>Success toast "successfully created" visible within 15s.</w:t>
            </w:r>
          </w:p>
        </w:tc>
        <w:tc>
          <w:tcPr>
            <w:tcW w:type="dxa" w:w="2016"/>
            <w:shd w:val="clear" w:color="auto" w:fill="E8F0FE"/>
            <w:vAlign w:val="top"/>
          </w:tcPr>
          <w:p>
            <w:pPr>
              <w:spacing w:before="40" w:after="40"/>
            </w:pPr>
            <w:r>
              <w:rPr>
                <w:rFonts w:ascii="Calibri" w:hAnsi="Calibri"/>
                <w:sz w:val="18"/>
              </w:rPr>
              <w:t>Login: user1 / user1</w:t>
              <w:br/>
              <w:t>Title: "Automated React Course - {timestamp}"</w:t>
              <w:br/>
              <w:t>Price: 100000</w:t>
              <w:br/>
              <w:t>Mocked upload URL: http://localhost:5173/LOGO.png</w:t>
              <w:br/>
              <w:t>Mocked course ID: mock-course-123</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M</w:t>
            </w:r>
          </w:p>
        </w:tc>
      </w:tr>
    </w:tbl>
    <w:p/>
    <w:p>
      <w:pPr>
        <w:pStyle w:val="Heading2"/>
        <w:spacing w:before="240" w:after="80"/>
      </w:pPr>
      <w:r>
        <w:rPr>
          <w:rFonts w:ascii="Calibri" w:hAnsi="Calibri"/>
          <w:b/>
          <w:color w:val="1F3864"/>
          <w:sz w:val="26"/>
        </w:rPr>
        <w:t>Module 9: Legal &amp; Static Pages</w:t>
      </w:r>
    </w:p>
    <w:p>
      <w:pPr>
        <w:spacing w:before="80" w:after="80" w:line="360" w:lineRule="exact"/>
      </w:pPr>
      <w:r>
        <w:rPr>
          <w:rFonts w:ascii="Calibri" w:hAnsi="Calibri"/>
          <w:color w:val="000000"/>
          <w:sz w:val="22"/>
        </w:rPr>
        <w:t>Verifies that all four static legal/informational pages are accessible and render their key content elements correctly. No login is required.</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592"/>
            <w:shd w:val="clear" w:color="auto" w:fill="1F3864"/>
            <w:vAlign w:val="center"/>
          </w:tcPr>
          <w:p>
            <w:pPr>
              <w:spacing w:before="40" w:after="40"/>
              <w:jc w:val="center"/>
            </w:pPr>
            <w:r>
              <w:rPr>
                <w:rFonts w:ascii="Calibri" w:hAnsi="Calibri"/>
                <w:b/>
                <w:color w:val="FFFFFF"/>
                <w:sz w:val="18"/>
              </w:rPr>
              <w:t>Test Case Title</w:t>
            </w:r>
          </w:p>
        </w:tc>
        <w:tc>
          <w:tcPr>
            <w:tcW w:type="dxa" w:w="2160"/>
            <w:shd w:val="clear" w:color="auto" w:fill="1F3864"/>
            <w:vAlign w:val="center"/>
          </w:tcPr>
          <w:p>
            <w:pPr>
              <w:spacing w:before="40" w:after="40"/>
              <w:jc w:val="center"/>
            </w:pPr>
            <w:r>
              <w:rPr>
                <w:rFonts w:ascii="Calibri" w:hAnsi="Calibri"/>
                <w:b/>
                <w:color w:val="FFFFFF"/>
                <w:sz w:val="18"/>
              </w:rPr>
              <w:t>Test Steps</w:t>
            </w:r>
          </w:p>
        </w:tc>
        <w:tc>
          <w:tcPr>
            <w:tcW w:type="dxa" w:w="2880"/>
            <w:shd w:val="clear" w:color="auto" w:fill="1F3864"/>
            <w:vAlign w:val="center"/>
          </w:tcPr>
          <w:p>
            <w:pPr>
              <w:spacing w:before="40" w:after="40"/>
              <w:jc w:val="center"/>
            </w:pPr>
            <w:r>
              <w:rPr>
                <w:rFonts w:ascii="Calibri" w:hAnsi="Calibri"/>
                <w:b/>
                <w:color w:val="FFFFFF"/>
                <w:sz w:val="18"/>
              </w:rPr>
              <w:t>Expected Results</w:t>
            </w:r>
          </w:p>
        </w:tc>
        <w:tc>
          <w:tcPr>
            <w:tcW w:type="dxa" w:w="1008"/>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TC_LGL_01</w:t>
            </w:r>
          </w:p>
        </w:tc>
        <w:tc>
          <w:tcPr>
            <w:tcW w:type="dxa" w:w="2592"/>
            <w:shd w:val="clear" w:color="auto" w:fill="FFFFFF"/>
            <w:vAlign w:val="top"/>
          </w:tcPr>
          <w:p>
            <w:pPr>
              <w:spacing w:before="40" w:after="40"/>
            </w:pPr>
            <w:r>
              <w:rPr>
                <w:rFonts w:ascii="Calibri" w:hAnsi="Calibri"/>
                <w:sz w:val="18"/>
              </w:rPr>
              <w:t>Navigate to Contact Us page and verify all form elements</w:t>
            </w:r>
          </w:p>
        </w:tc>
        <w:tc>
          <w:tcPr>
            <w:tcW w:type="dxa" w:w="2160"/>
            <w:shd w:val="clear" w:color="auto" w:fill="FFFFFF"/>
            <w:vAlign w:val="top"/>
          </w:tcPr>
          <w:p>
            <w:pPr>
              <w:spacing w:before="40" w:after="40"/>
            </w:pPr>
            <w:r>
              <w:rPr>
                <w:rFonts w:ascii="Calibri" w:hAnsi="Calibri"/>
                <w:sz w:val="18"/>
              </w:rPr>
              <w:t>1. Navigate to /contact</w:t>
            </w:r>
          </w:p>
        </w:tc>
        <w:tc>
          <w:tcPr>
            <w:tcW w:type="dxa" w:w="2880"/>
            <w:shd w:val="clear" w:color="auto" w:fill="FFFFFF"/>
            <w:vAlign w:val="top"/>
          </w:tcPr>
          <w:p>
            <w:pPr>
              <w:spacing w:before="40" w:after="40"/>
            </w:pPr>
            <w:r>
              <w:rPr>
                <w:rFonts w:ascii="Calibri" w:hAnsi="Calibri"/>
                <w:sz w:val="18"/>
              </w:rPr>
              <w:t>h1 with "Contact" or "Support" visible.</w:t>
              <w:br/>
              <w:t>Input placeholder="Enter your name" visible.</w:t>
              <w:br/>
              <w:t>Input placeholder="name@example.com" visible.</w:t>
              <w:br/>
              <w:t>Textarea placeholder="How can we help you?..." visible.</w:t>
            </w:r>
          </w:p>
        </w:tc>
        <w:tc>
          <w:tcPr>
            <w:tcW w:type="dxa" w:w="1008"/>
            <w:shd w:val="clear" w:color="auto" w:fill="FFFFFF"/>
            <w:vAlign w:val="top"/>
          </w:tcPr>
          <w:p>
            <w:pPr>
              <w:spacing w:before="40" w:after="40"/>
            </w:pPr>
            <w:r>
              <w:rPr>
                <w:rFonts w:ascii="Calibri" w:hAnsi="Calibri"/>
                <w:sz w:val="18"/>
              </w:rPr>
              <w:t>None</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TC_LGL_02</w:t>
            </w:r>
          </w:p>
        </w:tc>
        <w:tc>
          <w:tcPr>
            <w:tcW w:type="dxa" w:w="2592"/>
            <w:shd w:val="clear" w:color="auto" w:fill="E8F0FE"/>
            <w:vAlign w:val="top"/>
          </w:tcPr>
          <w:p>
            <w:pPr>
              <w:spacing w:before="40" w:after="40"/>
            </w:pPr>
            <w:r>
              <w:rPr>
                <w:rFonts w:ascii="Calibri" w:hAnsi="Calibri"/>
                <w:sz w:val="18"/>
              </w:rPr>
              <w:t>Navigate to Terms of Service page and verify heading</w:t>
            </w:r>
          </w:p>
        </w:tc>
        <w:tc>
          <w:tcPr>
            <w:tcW w:type="dxa" w:w="2160"/>
            <w:shd w:val="clear" w:color="auto" w:fill="E8F0FE"/>
            <w:vAlign w:val="top"/>
          </w:tcPr>
          <w:p>
            <w:pPr>
              <w:spacing w:before="40" w:after="40"/>
            </w:pPr>
            <w:r>
              <w:rPr>
                <w:rFonts w:ascii="Calibri" w:hAnsi="Calibri"/>
                <w:sz w:val="18"/>
              </w:rPr>
              <w:t>1. Navigate to /terms</w:t>
            </w:r>
          </w:p>
        </w:tc>
        <w:tc>
          <w:tcPr>
            <w:tcW w:type="dxa" w:w="2880"/>
            <w:shd w:val="clear" w:color="auto" w:fill="E8F0FE"/>
            <w:vAlign w:val="top"/>
          </w:tcPr>
          <w:p>
            <w:pPr>
              <w:spacing w:before="40" w:after="40"/>
            </w:pPr>
            <w:r>
              <w:rPr>
                <w:rFonts w:ascii="Calibri" w:hAnsi="Calibri"/>
                <w:sz w:val="18"/>
              </w:rPr>
              <w:t>h1 containing "Terms of Service" or "Terms and Conditions" visible.</w:t>
            </w:r>
          </w:p>
        </w:tc>
        <w:tc>
          <w:tcPr>
            <w:tcW w:type="dxa" w:w="1008"/>
            <w:shd w:val="clear" w:color="auto" w:fill="E8F0FE"/>
            <w:vAlign w:val="top"/>
          </w:tcPr>
          <w:p>
            <w:pPr>
              <w:spacing w:before="40" w:after="40"/>
            </w:pPr>
            <w:r>
              <w:rPr>
                <w:rFonts w:ascii="Calibri" w:hAnsi="Calibri"/>
                <w:sz w:val="18"/>
              </w:rPr>
              <w:t>None</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r>
        <w:tc>
          <w:tcPr>
            <w:tcW w:type="dxa" w:w="1224"/>
            <w:shd w:val="clear" w:color="auto" w:fill="FFFFFF"/>
            <w:vAlign w:val="top"/>
          </w:tcPr>
          <w:p>
            <w:pPr>
              <w:spacing w:before="40" w:after="40"/>
            </w:pPr>
            <w:r>
              <w:rPr>
                <w:rFonts w:ascii="Calibri" w:hAnsi="Calibri"/>
                <w:sz w:val="18"/>
              </w:rPr>
              <w:t>TC_LGL_03</w:t>
            </w:r>
          </w:p>
        </w:tc>
        <w:tc>
          <w:tcPr>
            <w:tcW w:type="dxa" w:w="2592"/>
            <w:shd w:val="clear" w:color="auto" w:fill="FFFFFF"/>
            <w:vAlign w:val="top"/>
          </w:tcPr>
          <w:p>
            <w:pPr>
              <w:spacing w:before="40" w:after="40"/>
            </w:pPr>
            <w:r>
              <w:rPr>
                <w:rFonts w:ascii="Calibri" w:hAnsi="Calibri"/>
                <w:sz w:val="18"/>
              </w:rPr>
              <w:t>Navigate to Privacy Policy page and verify heading</w:t>
            </w:r>
          </w:p>
        </w:tc>
        <w:tc>
          <w:tcPr>
            <w:tcW w:type="dxa" w:w="2160"/>
            <w:shd w:val="clear" w:color="auto" w:fill="FFFFFF"/>
            <w:vAlign w:val="top"/>
          </w:tcPr>
          <w:p>
            <w:pPr>
              <w:spacing w:before="40" w:after="40"/>
            </w:pPr>
            <w:r>
              <w:rPr>
                <w:rFonts w:ascii="Calibri" w:hAnsi="Calibri"/>
                <w:sz w:val="18"/>
              </w:rPr>
              <w:t>1. Navigate to /privacy</w:t>
            </w:r>
          </w:p>
        </w:tc>
        <w:tc>
          <w:tcPr>
            <w:tcW w:type="dxa" w:w="2880"/>
            <w:shd w:val="clear" w:color="auto" w:fill="FFFFFF"/>
            <w:vAlign w:val="top"/>
          </w:tcPr>
          <w:p>
            <w:pPr>
              <w:spacing w:before="40" w:after="40"/>
            </w:pPr>
            <w:r>
              <w:rPr>
                <w:rFonts w:ascii="Calibri" w:hAnsi="Calibri"/>
                <w:sz w:val="18"/>
              </w:rPr>
              <w:t>h1 containing "Privacy Policy" visible.</w:t>
            </w:r>
          </w:p>
        </w:tc>
        <w:tc>
          <w:tcPr>
            <w:tcW w:type="dxa" w:w="1008"/>
            <w:shd w:val="clear" w:color="auto" w:fill="FFFFFF"/>
            <w:vAlign w:val="top"/>
          </w:tcPr>
          <w:p>
            <w:pPr>
              <w:spacing w:before="40" w:after="40"/>
            </w:pPr>
            <w:r>
              <w:rPr>
                <w:rFonts w:ascii="Calibri" w:hAnsi="Calibri"/>
                <w:sz w:val="18"/>
              </w:rPr>
              <w:t>None</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TC_LGL_04</w:t>
            </w:r>
          </w:p>
        </w:tc>
        <w:tc>
          <w:tcPr>
            <w:tcW w:type="dxa" w:w="2592"/>
            <w:shd w:val="clear" w:color="auto" w:fill="E8F0FE"/>
            <w:vAlign w:val="top"/>
          </w:tcPr>
          <w:p>
            <w:pPr>
              <w:spacing w:before="40" w:after="40"/>
            </w:pPr>
            <w:r>
              <w:rPr>
                <w:rFonts w:ascii="Calibri" w:hAnsi="Calibri"/>
                <w:sz w:val="18"/>
              </w:rPr>
              <w:t>Navigate to Cookie Policy page and verify heading</w:t>
            </w:r>
          </w:p>
        </w:tc>
        <w:tc>
          <w:tcPr>
            <w:tcW w:type="dxa" w:w="2160"/>
            <w:shd w:val="clear" w:color="auto" w:fill="E8F0FE"/>
            <w:vAlign w:val="top"/>
          </w:tcPr>
          <w:p>
            <w:pPr>
              <w:spacing w:before="40" w:after="40"/>
            </w:pPr>
            <w:r>
              <w:rPr>
                <w:rFonts w:ascii="Calibri" w:hAnsi="Calibri"/>
                <w:sz w:val="18"/>
              </w:rPr>
              <w:t>1. Navigate to /cookies</w:t>
            </w:r>
          </w:p>
        </w:tc>
        <w:tc>
          <w:tcPr>
            <w:tcW w:type="dxa" w:w="2880"/>
            <w:shd w:val="clear" w:color="auto" w:fill="E8F0FE"/>
            <w:vAlign w:val="top"/>
          </w:tcPr>
          <w:p>
            <w:pPr>
              <w:spacing w:before="40" w:after="40"/>
            </w:pPr>
            <w:r>
              <w:rPr>
                <w:rFonts w:ascii="Calibri" w:hAnsi="Calibri"/>
                <w:sz w:val="18"/>
              </w:rPr>
              <w:t>h1 containing "Cookie Policy" or "Cookies Policy" visible.</w:t>
            </w:r>
          </w:p>
        </w:tc>
        <w:tc>
          <w:tcPr>
            <w:tcW w:type="dxa" w:w="1008"/>
            <w:shd w:val="clear" w:color="auto" w:fill="E8F0FE"/>
            <w:vAlign w:val="top"/>
          </w:tcPr>
          <w:p>
            <w:pPr>
              <w:spacing w:before="40" w:after="40"/>
            </w:pPr>
            <w:r>
              <w:rPr>
                <w:rFonts w:ascii="Calibri" w:hAnsi="Calibri"/>
                <w:sz w:val="18"/>
              </w:rPr>
              <w:t>None</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10: Practice Problems &amp; Code Editor</w:t>
      </w:r>
    </w:p>
    <w:p>
      <w:pPr>
        <w:spacing w:before="80" w:after="80" w:line="360" w:lineRule="exact"/>
      </w:pPr>
      <w:r>
        <w:rPr>
          <w:rFonts w:ascii="Calibri" w:hAnsi="Calibri"/>
          <w:color w:val="000000"/>
          <w:sz w:val="22"/>
        </w:rPr>
        <w:t>Tests the student coding experience — from browsing the problem bank to selecting a language, writing code in the Monaco editor, and submitting to the Judge0 online judge system.</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304"/>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448"/>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TC_PRB_01</w:t>
            </w:r>
          </w:p>
        </w:tc>
        <w:tc>
          <w:tcPr>
            <w:tcW w:type="dxa" w:w="2304"/>
            <w:shd w:val="clear" w:color="auto" w:fill="FFFFFF"/>
            <w:vAlign w:val="top"/>
          </w:tcPr>
          <w:p>
            <w:pPr>
              <w:spacing w:before="40" w:after="40"/>
            </w:pPr>
            <w:r>
              <w:rPr>
                <w:rFonts w:ascii="Calibri" w:hAnsi="Calibri"/>
                <w:sz w:val="18"/>
              </w:rPr>
              <w:t>Browse the problems list and open a solve page</w:t>
            </w:r>
          </w:p>
        </w:tc>
        <w:tc>
          <w:tcPr>
            <w:tcW w:type="dxa" w:w="3168"/>
            <w:shd w:val="clear" w:color="auto" w:fill="FFFFFF"/>
            <w:vAlign w:val="top"/>
          </w:tcPr>
          <w:p>
            <w:pPr>
              <w:spacing w:before="40" w:after="40"/>
            </w:pPr>
            <w:r>
              <w:rPr>
                <w:rFonts w:ascii="Calibri" w:hAnsi="Calibri"/>
                <w:sz w:val="18"/>
              </w:rPr>
              <w:t>Pre-cond: Login user1</w:t>
              <w:br/>
              <w:t>1. Navigate to /problems; verify "Problems" h1</w:t>
              <w:br/>
              <w:t>2. Verify first tbody tr td a link visible; read and log title</w:t>
              <w:br/>
              <w:t>3. Click first problem link</w:t>
            </w:r>
          </w:p>
        </w:tc>
        <w:tc>
          <w:tcPr>
            <w:tcW w:type="dxa" w:w="2448"/>
            <w:shd w:val="clear" w:color="auto" w:fill="FFFFFF"/>
            <w:vAlign w:val="top"/>
          </w:tcPr>
          <w:p>
            <w:pPr>
              <w:spacing w:before="40" w:after="40"/>
            </w:pPr>
            <w:r>
              <w:rPr>
                <w:rFonts w:ascii="Calibri" w:hAnsi="Calibri"/>
                <w:sz w:val="18"/>
              </w:rPr>
              <w:t>URL matches /problems/{id}.</w:t>
              <w:br/>
              <w:t>"Description" tab button visible.</w:t>
              <w:br/>
              <w:t>.monaco-editor visible within 45s.</w:t>
            </w:r>
          </w:p>
        </w:tc>
        <w:tc>
          <w:tcPr>
            <w:tcW w:type="dxa" w:w="1584"/>
            <w:shd w:val="clear" w:color="auto" w:fill="FFFFFF"/>
            <w:vAlign w:val="top"/>
          </w:tcPr>
          <w:p>
            <w:pPr>
              <w:spacing w:before="40" w:after="40"/>
            </w:pPr>
            <w:r>
              <w:rPr>
                <w:rFonts w:ascii="Calibri" w:hAnsi="Calibri"/>
                <w:sz w:val="18"/>
              </w:rPr>
              <w:t>Login: user1 / user1</w:t>
              <w:br/>
              <w:t>Problem: first available in list</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TC_PRB_02</w:t>
            </w:r>
          </w:p>
        </w:tc>
        <w:tc>
          <w:tcPr>
            <w:tcW w:type="dxa" w:w="2304"/>
            <w:shd w:val="clear" w:color="auto" w:fill="E8F0FE"/>
            <w:vAlign w:val="top"/>
          </w:tcPr>
          <w:p>
            <w:pPr>
              <w:spacing w:before="40" w:after="40"/>
            </w:pPr>
            <w:r>
              <w:rPr>
                <w:rFonts w:ascii="Calibri" w:hAnsi="Calibri"/>
                <w:sz w:val="18"/>
              </w:rPr>
              <w:t>Select Python language and submit code to Judge0</w:t>
            </w:r>
          </w:p>
        </w:tc>
        <w:tc>
          <w:tcPr>
            <w:tcW w:type="dxa" w:w="3168"/>
            <w:shd w:val="clear" w:color="auto" w:fill="E8F0FE"/>
            <w:vAlign w:val="top"/>
          </w:tcPr>
          <w:p>
            <w:pPr>
              <w:spacing w:before="40" w:after="40"/>
            </w:pPr>
            <w:r>
              <w:rPr>
                <w:rFonts w:ascii="Calibri" w:hAnsi="Calibri"/>
                <w:sz w:val="18"/>
              </w:rPr>
              <w:t>Pre-cond: Login user1; navigate to /problems/1</w:t>
              <w:br/>
              <w:t>1. Wait for .monaco-editor (45s)</w:t>
              <w:br/>
              <w:t>2. Select &lt;select&gt; option value '71' (Python 3)</w:t>
              <w:br/>
              <w:t>3. Click Monaco container to focus; type # via keyboard</w:t>
              <w:br/>
              <w:t>4. Register dialog listener (dismiss alerts)</w:t>
              <w:br/>
              <w:t>5. Click "Submit"</w:t>
              <w:br/>
              <w:t>6. Poll 30s (1s interval): wait for #tab-result h3 OR "currently under maintenance"</w:t>
            </w:r>
          </w:p>
        </w:tc>
        <w:tc>
          <w:tcPr>
            <w:tcW w:type="dxa" w:w="2448"/>
            <w:shd w:val="clear" w:color="auto" w:fill="E8F0FE"/>
            <w:vAlign w:val="top"/>
          </w:tcPr>
          <w:p>
            <w:pPr>
              <w:spacing w:before="40" w:after="40"/>
            </w:pPr>
            <w:r>
              <w:rPr>
                <w:rFonts w:ascii="Calibri" w:hAnsi="Calibri"/>
                <w:sz w:val="18"/>
              </w:rPr>
              <w:t>Monaco editor loads for problem ID 1.</w:t>
              <w:br/>
              <w:t>Python option 71 is selectable.</w:t>
              <w:br/>
              <w:t>After submit: verdict heading OR maintenance notice visible.</w:t>
              <w:br/>
              <w:t>Alerts dismissed gracefully.</w:t>
            </w:r>
          </w:p>
        </w:tc>
        <w:tc>
          <w:tcPr>
            <w:tcW w:type="dxa" w:w="1584"/>
            <w:shd w:val="clear" w:color="auto" w:fill="E8F0FE"/>
            <w:vAlign w:val="top"/>
          </w:tcPr>
          <w:p>
            <w:pPr>
              <w:spacing w:before="40" w:after="40"/>
            </w:pPr>
            <w:r>
              <w:rPr>
                <w:rFonts w:ascii="Calibri" w:hAnsi="Calibri"/>
                <w:sz w:val="18"/>
              </w:rPr>
              <w:t>Login: user1 / user1</w:t>
              <w:br/>
              <w:t>Problem ID: 1</w:t>
              <w:br/>
              <w:t>Language ID: 71 (Python 3)</w:t>
              <w:br/>
              <w:t>Code: # (minimal)</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11: Student Profile Management</w:t>
      </w:r>
    </w:p>
    <w:p>
      <w:pPr>
        <w:spacing w:before="80" w:after="80" w:line="360" w:lineRule="exact"/>
      </w:pPr>
      <w:r>
        <w:rPr>
          <w:rFonts w:ascii="Calibri" w:hAnsi="Calibri"/>
          <w:color w:val="000000"/>
          <w:sz w:val="22"/>
        </w:rPr>
        <w:t>Validates that a student can update their display name from the profile settings tab and that the change is immediately reflected in the application header.</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448"/>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448"/>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TC_PRF_01</w:t>
            </w:r>
          </w:p>
        </w:tc>
        <w:tc>
          <w:tcPr>
            <w:tcW w:type="dxa" w:w="2448"/>
            <w:shd w:val="clear" w:color="auto" w:fill="FFFFFF"/>
            <w:vAlign w:val="top"/>
          </w:tcPr>
          <w:p>
            <w:pPr>
              <w:spacing w:before="40" w:after="40"/>
            </w:pPr>
            <w:r>
              <w:rPr>
                <w:rFonts w:ascii="Calibri" w:hAnsi="Calibri"/>
                <w:sz w:val="18"/>
              </w:rPr>
              <w:t>Update Display Name in profile settings and verify header reflects change</w:t>
            </w:r>
          </w:p>
        </w:tc>
        <w:tc>
          <w:tcPr>
            <w:tcW w:type="dxa" w:w="3168"/>
            <w:shd w:val="clear" w:color="auto" w:fill="FFFFFF"/>
            <w:vAlign w:val="top"/>
          </w:tcPr>
          <w:p>
            <w:pPr>
              <w:spacing w:before="40" w:after="40"/>
            </w:pPr>
            <w:r>
              <w:rPr>
                <w:rFonts w:ascii="Calibri" w:hAnsi="Calibri"/>
                <w:sz w:val="18"/>
              </w:rPr>
              <w:t>Pre-cond: Login user1</w:t>
              <w:br/>
              <w:t>1. Navigate to /dashboard#my-profile</w:t>
              <w:br/>
              <w:t>2. Locate input[placeholder="Enter display name"]</w:t>
              <w:br/>
              <w:t>3. Fill with timestamp-unique name</w:t>
              <w:br/>
              <w:t>4. Click "Save Changes"</w:t>
              <w:br/>
              <w:t>5. Hover over header div.group (avatar container)</w:t>
            </w:r>
          </w:p>
        </w:tc>
        <w:tc>
          <w:tcPr>
            <w:tcW w:type="dxa" w:w="2448"/>
            <w:shd w:val="clear" w:color="auto" w:fill="FFFFFF"/>
            <w:vAlign w:val="top"/>
          </w:tcPr>
          <w:p>
            <w:pPr>
              <w:spacing w:before="40" w:after="40"/>
            </w:pPr>
            <w:r>
              <w:rPr>
                <w:rFonts w:ascii="Calibri" w:hAnsi="Calibri"/>
                <w:sz w:val="18"/>
              </w:rPr>
              <w:t>"Profile details updated successfully!" alert visible.</w:t>
              <w:br/>
              <w:t>New display name text visible in header popover.</w:t>
            </w:r>
          </w:p>
        </w:tc>
        <w:tc>
          <w:tcPr>
            <w:tcW w:type="dxa" w:w="1584"/>
            <w:shd w:val="clear" w:color="auto" w:fill="FFFFFF"/>
            <w:vAlign w:val="top"/>
          </w:tcPr>
          <w:p>
            <w:pPr>
              <w:spacing w:before="40" w:after="40"/>
            </w:pPr>
            <w:r>
              <w:rPr>
                <w:rFonts w:ascii="Calibri" w:hAnsi="Calibri"/>
                <w:sz w:val="18"/>
              </w:rPr>
              <w:t>Login: user1 / user1</w:t>
              <w:br/>
              <w:t>New name: "Playwright User - {timestamp}"</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12: Global Rankings</w:t>
      </w:r>
    </w:p>
    <w:p>
      <w:pPr>
        <w:spacing w:before="80" w:after="80" w:line="360" w:lineRule="exact"/>
      </w:pPr>
      <w:r>
        <w:rPr>
          <w:rFonts w:ascii="Calibri" w:hAnsi="Calibri"/>
          <w:color w:val="000000"/>
          <w:sz w:val="22"/>
        </w:rPr>
        <w:t>Verifies the global leaderboard page renders with the correct structure and that the user search functionality executes without errors.</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448"/>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448"/>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TC_RNK_01</w:t>
            </w:r>
          </w:p>
        </w:tc>
        <w:tc>
          <w:tcPr>
            <w:tcW w:type="dxa" w:w="2448"/>
            <w:shd w:val="clear" w:color="auto" w:fill="FFFFFF"/>
            <w:vAlign w:val="top"/>
          </w:tcPr>
          <w:p>
            <w:pPr>
              <w:spacing w:before="40" w:after="40"/>
            </w:pPr>
            <w:r>
              <w:rPr>
                <w:rFonts w:ascii="Calibri" w:hAnsi="Calibri"/>
                <w:sz w:val="18"/>
              </w:rPr>
              <w:t>View global rankings leaderboard and perform a user search</w:t>
            </w:r>
          </w:p>
        </w:tc>
        <w:tc>
          <w:tcPr>
            <w:tcW w:type="dxa" w:w="3168"/>
            <w:shd w:val="clear" w:color="auto" w:fill="FFFFFF"/>
            <w:vAlign w:val="top"/>
          </w:tcPr>
          <w:p>
            <w:pPr>
              <w:spacing w:before="40" w:after="40"/>
            </w:pPr>
            <w:r>
              <w:rPr>
                <w:rFonts w:ascii="Calibri" w:hAnsi="Calibri"/>
                <w:sz w:val="18"/>
              </w:rPr>
              <w:t>1. Navigate to /rankings</w:t>
              <w:br/>
              <w:t>2. Verify "Global Rankings" h1 visible</w:t>
              <w:br/>
              <w:t>3. Verify #rank-search input visible</w:t>
              <w:br/>
              <w:t>4. Verify Weekly, Monthly, All-Time tabs visible</w:t>
              <w:br/>
              <w:t>5. Type "admin" into search input</w:t>
              <w:br/>
              <w:t>6. Wait 500ms</w:t>
            </w:r>
          </w:p>
        </w:tc>
        <w:tc>
          <w:tcPr>
            <w:tcW w:type="dxa" w:w="2448"/>
            <w:shd w:val="clear" w:color="auto" w:fill="FFFFFF"/>
            <w:vAlign w:val="top"/>
          </w:tcPr>
          <w:p>
            <w:pPr>
              <w:spacing w:before="40" w:after="40"/>
            </w:pPr>
            <w:r>
              <w:rPr>
                <w:rFonts w:ascii="Calibri" w:hAnsi="Calibri"/>
                <w:sz w:val="18"/>
              </w:rPr>
              <w:t>"Global Rankings" h1 visible.</w:t>
              <w:br/>
              <w:t>Search input present.</w:t>
              <w:br/>
              <w:t>All three period tabs visible.</w:t>
              <w:br/>
              <w:t>No errors during search.</w:t>
            </w:r>
          </w:p>
        </w:tc>
        <w:tc>
          <w:tcPr>
            <w:tcW w:type="dxa" w:w="1584"/>
            <w:shd w:val="clear" w:color="auto" w:fill="FFFFFF"/>
            <w:vAlign w:val="top"/>
          </w:tcPr>
          <w:p>
            <w:pPr>
              <w:spacing w:before="40" w:after="40"/>
            </w:pPr>
            <w:r>
              <w:rPr>
                <w:rFonts w:ascii="Calibri" w:hAnsi="Calibri"/>
                <w:sz w:val="18"/>
              </w:rPr>
              <w:t>No login required</w:t>
              <w:br/>
              <w:t>Search query: "admin"</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13: Search &amp; Filters</w:t>
      </w:r>
    </w:p>
    <w:p>
      <w:pPr>
        <w:spacing w:before="80" w:after="80" w:line="360" w:lineRule="exact"/>
      </w:pPr>
      <w:r>
        <w:rPr>
          <w:rFonts w:ascii="Calibri" w:hAnsi="Calibri"/>
          <w:color w:val="000000"/>
          <w:sz w:val="22"/>
        </w:rPr>
        <w:t>Tests the problem list filtering and search capabilities, verifying both the difficulty filter accuracy and keyword search result relevance.</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448"/>
            <w:shd w:val="clear" w:color="auto" w:fill="1F3864"/>
            <w:vAlign w:val="center"/>
          </w:tcPr>
          <w:p>
            <w:pPr>
              <w:spacing w:before="40" w:after="40"/>
              <w:jc w:val="center"/>
            </w:pPr>
            <w:r>
              <w:rPr>
                <w:rFonts w:ascii="Calibri" w:hAnsi="Calibri"/>
                <w:b/>
                <w:color w:val="FFFFFF"/>
                <w:sz w:val="18"/>
              </w:rPr>
              <w:t>Test Case Title</w:t>
            </w:r>
          </w:p>
        </w:tc>
        <w:tc>
          <w:tcPr>
            <w:tcW w:type="dxa" w:w="3168"/>
            <w:shd w:val="clear" w:color="auto" w:fill="1F3864"/>
            <w:vAlign w:val="center"/>
          </w:tcPr>
          <w:p>
            <w:pPr>
              <w:spacing w:before="40" w:after="40"/>
              <w:jc w:val="center"/>
            </w:pPr>
            <w:r>
              <w:rPr>
                <w:rFonts w:ascii="Calibri" w:hAnsi="Calibri"/>
                <w:b/>
                <w:color w:val="FFFFFF"/>
                <w:sz w:val="18"/>
              </w:rPr>
              <w:t>Test Steps</w:t>
            </w:r>
          </w:p>
        </w:tc>
        <w:tc>
          <w:tcPr>
            <w:tcW w:type="dxa" w:w="2304"/>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TC_SRC_01</w:t>
            </w:r>
          </w:p>
        </w:tc>
        <w:tc>
          <w:tcPr>
            <w:tcW w:type="dxa" w:w="2448"/>
            <w:shd w:val="clear" w:color="auto" w:fill="FFFFFF"/>
            <w:vAlign w:val="top"/>
          </w:tcPr>
          <w:p>
            <w:pPr>
              <w:spacing w:before="40" w:after="40"/>
            </w:pPr>
            <w:r>
              <w:rPr>
                <w:rFonts w:ascii="Calibri" w:hAnsi="Calibri"/>
                <w:sz w:val="18"/>
              </w:rPr>
              <w:t>Filter problems by "Easy" difficulty and verify all results match</w:t>
            </w:r>
          </w:p>
        </w:tc>
        <w:tc>
          <w:tcPr>
            <w:tcW w:type="dxa" w:w="3168"/>
            <w:shd w:val="clear" w:color="auto" w:fill="FFFFFF"/>
            <w:vAlign w:val="top"/>
          </w:tcPr>
          <w:p>
            <w:pPr>
              <w:spacing w:before="40" w:after="40"/>
            </w:pPr>
            <w:r>
              <w:rPr>
                <w:rFonts w:ascii="Calibri" w:hAnsi="Calibri"/>
                <w:sz w:val="18"/>
              </w:rPr>
              <w:t>1. Navigate to /problems</w:t>
              <w:br/>
              <w:t>2. Select 'easy' from 2nd &lt;select&gt; (.nth(1))</w:t>
              <w:br/>
              <w:t>3. Wait 500ms for table re-render</w:t>
              <w:br/>
              <w:t>4. Count tbody tr td span.text-brand-green badges</w:t>
              <w:br/>
              <w:t>5. Iterate all badges; check inner text</w:t>
            </w:r>
          </w:p>
        </w:tc>
        <w:tc>
          <w:tcPr>
            <w:tcW w:type="dxa" w:w="2304"/>
            <w:shd w:val="clear" w:color="auto" w:fill="FFFFFF"/>
            <w:vAlign w:val="top"/>
          </w:tcPr>
          <w:p>
            <w:pPr>
              <w:spacing w:before="40" w:after="40"/>
            </w:pPr>
            <w:r>
              <w:rPr>
                <w:rFonts w:ascii="Calibri" w:hAnsi="Calibri"/>
                <w:sz w:val="18"/>
              </w:rPr>
              <w:t>Badge count &gt; 0.</w:t>
              <w:br/>
              <w:t>Every badge's trimmed text equals "Easy" exactly.</w:t>
            </w:r>
          </w:p>
        </w:tc>
        <w:tc>
          <w:tcPr>
            <w:tcW w:type="dxa" w:w="1584"/>
            <w:shd w:val="clear" w:color="auto" w:fill="FFFFFF"/>
            <w:vAlign w:val="top"/>
          </w:tcPr>
          <w:p>
            <w:pPr>
              <w:spacing w:before="40" w:after="40"/>
            </w:pPr>
            <w:r>
              <w:rPr>
                <w:rFonts w:ascii="Calibri" w:hAnsi="Calibri"/>
                <w:sz w:val="18"/>
              </w:rPr>
              <w:t>Difficulty filter value: "easy"</w:t>
            </w:r>
          </w:p>
        </w:tc>
        <w:tc>
          <w:tcPr>
            <w:tcW w:type="dxa" w:w="576"/>
            <w:shd w:val="clear" w:color="auto" w:fill="FFFFFF"/>
            <w:vAlign w:val="top"/>
          </w:tcPr>
          <w:p>
            <w:pPr>
              <w:spacing w:before="40" w:after="40"/>
            </w:pPr>
            <w:r>
              <w:rPr>
                <w:rFonts w:ascii="Calibri" w:hAnsi="Calibri"/>
                <w:sz w:val="18"/>
              </w:rPr>
              <w:t>P</w:t>
            </w:r>
          </w:p>
        </w:tc>
        <w:tc>
          <w:tcPr>
            <w:tcW w:type="dxa" w:w="576"/>
            <w:shd w:val="clear" w:color="auto" w:fill="FFFFFF"/>
            <w:vAlign w:val="top"/>
          </w:tcPr>
          <w:p>
            <w:pPr>
              <w:spacing w:before="40" w:after="40"/>
            </w:pPr>
            <w:r>
              <w:rPr>
                <w:rFonts w:ascii="Calibri" w:hAnsi="Calibri"/>
                <w:sz w:val="18"/>
              </w:rPr>
              <w:t>R</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TC_SRC_02</w:t>
            </w:r>
          </w:p>
        </w:tc>
        <w:tc>
          <w:tcPr>
            <w:tcW w:type="dxa" w:w="2448"/>
            <w:shd w:val="clear" w:color="auto" w:fill="E8F0FE"/>
            <w:vAlign w:val="top"/>
          </w:tcPr>
          <w:p>
            <w:pPr>
              <w:spacing w:before="40" w:after="40"/>
            </w:pPr>
            <w:r>
              <w:rPr>
                <w:rFonts w:ascii="Calibri" w:hAnsi="Calibri"/>
                <w:sz w:val="18"/>
              </w:rPr>
              <w:t>Search problems by keyword "Sum" and verify all results match</w:t>
            </w:r>
          </w:p>
        </w:tc>
        <w:tc>
          <w:tcPr>
            <w:tcW w:type="dxa" w:w="3168"/>
            <w:shd w:val="clear" w:color="auto" w:fill="E8F0FE"/>
            <w:vAlign w:val="top"/>
          </w:tcPr>
          <w:p>
            <w:pPr>
              <w:spacing w:before="40" w:after="40"/>
            </w:pPr>
            <w:r>
              <w:rPr>
                <w:rFonts w:ascii="Calibri" w:hAnsi="Calibri"/>
                <w:sz w:val="18"/>
              </w:rPr>
              <w:t>1. Navigate to /problems</w:t>
              <w:br/>
              <w:t>2. Fill input[placeholder="Search problems, topics..."] with "Sum"</w:t>
              <w:br/>
              <w:t>3. Press Enter</w:t>
              <w:br/>
              <w:t>4. Wait 500ms</w:t>
              <w:br/>
              <w:t>5. Count all tbody tr td a links</w:t>
              <w:br/>
              <w:t>6. Check each title (lowercased) contains "sum"</w:t>
            </w:r>
          </w:p>
        </w:tc>
        <w:tc>
          <w:tcPr>
            <w:tcW w:type="dxa" w:w="2304"/>
            <w:shd w:val="clear" w:color="auto" w:fill="E8F0FE"/>
            <w:vAlign w:val="top"/>
          </w:tcPr>
          <w:p>
            <w:pPr>
              <w:spacing w:before="40" w:after="40"/>
            </w:pPr>
            <w:r>
              <w:rPr>
                <w:rFonts w:ascii="Calibri" w:hAnsi="Calibri"/>
                <w:sz w:val="18"/>
              </w:rPr>
              <w:t>Result count &gt; 0.</w:t>
              <w:br/>
              <w:t>Every problem title (lowercased) contains "sum".</w:t>
            </w:r>
          </w:p>
        </w:tc>
        <w:tc>
          <w:tcPr>
            <w:tcW w:type="dxa" w:w="1584"/>
            <w:shd w:val="clear" w:color="auto" w:fill="E8F0FE"/>
            <w:vAlign w:val="top"/>
          </w:tcPr>
          <w:p>
            <w:pPr>
              <w:spacing w:before="40" w:after="40"/>
            </w:pPr>
            <w:r>
              <w:rPr>
                <w:rFonts w:ascii="Calibri" w:hAnsi="Calibri"/>
                <w:sz w:val="18"/>
              </w:rPr>
              <w:t>Search keyword: "Sum"</w:t>
            </w:r>
          </w:p>
        </w:tc>
        <w:tc>
          <w:tcPr>
            <w:tcW w:type="dxa" w:w="576"/>
            <w:shd w:val="clear" w:color="auto" w:fill="E8F0FE"/>
            <w:vAlign w:val="top"/>
          </w:tcPr>
          <w:p>
            <w:pPr>
              <w:spacing w:before="40" w:after="40"/>
            </w:pPr>
            <w:r>
              <w:rPr>
                <w:rFonts w:ascii="Calibri" w:hAnsi="Calibri"/>
                <w:sz w:val="18"/>
              </w:rPr>
              <w:t>P</w:t>
            </w:r>
          </w:p>
        </w:tc>
        <w:tc>
          <w:tcPr>
            <w:tcW w:type="dxa" w:w="576"/>
            <w:shd w:val="clear" w:color="auto" w:fill="E8F0FE"/>
            <w:vAlign w:val="top"/>
          </w:tcPr>
          <w:p>
            <w:pPr>
              <w:spacing w:before="40" w:after="40"/>
            </w:pPr>
            <w:r>
              <w:rPr>
                <w:rFonts w:ascii="Calibri" w:hAnsi="Calibri"/>
                <w:sz w:val="18"/>
              </w:rPr>
              <w:t>R</w:t>
            </w:r>
          </w:p>
        </w:tc>
        <w:tc>
          <w:tcPr>
            <w:tcW w:type="dxa" w:w="504"/>
            <w:shd w:val="clear" w:color="auto" w:fill="E8F0FE"/>
            <w:vAlign w:val="top"/>
          </w:tcPr>
          <w:p>
            <w:pPr>
              <w:spacing w:before="40" w:after="40"/>
            </w:pPr>
            <w:r>
              <w:rPr>
                <w:rFonts w:ascii="Calibri" w:hAnsi="Calibri"/>
                <w:sz w:val="18"/>
              </w:rPr>
              <w:t>I</w:t>
            </w:r>
          </w:p>
        </w:tc>
      </w:tr>
    </w:tbl>
    <w:p/>
    <w:p>
      <w:pPr>
        <w:pStyle w:val="Heading2"/>
        <w:spacing w:before="240" w:after="80"/>
      </w:pPr>
      <w:r>
        <w:rPr>
          <w:rFonts w:ascii="Calibri" w:hAnsi="Calibri"/>
          <w:b/>
          <w:color w:val="1F3864"/>
          <w:sz w:val="26"/>
        </w:rPr>
        <w:t>Module 14: Security &amp; Access Control (RBAC)</w:t>
      </w:r>
    </w:p>
    <w:p>
      <w:pPr>
        <w:spacing w:before="80" w:after="80" w:line="360" w:lineRule="exact"/>
      </w:pPr>
      <w:r>
        <w:rPr>
          <w:rFonts w:ascii="Calibri" w:hAnsi="Calibri"/>
          <w:color w:val="000000"/>
          <w:sz w:val="22"/>
        </w:rPr>
        <w:t>Tests the role-based access control system — verifying that route guards correctly redirect unauthenticated guests and that the Access Denied page renders for unauthorized role access.</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448"/>
            <w:shd w:val="clear" w:color="auto" w:fill="1F3864"/>
            <w:vAlign w:val="center"/>
          </w:tcPr>
          <w:p>
            <w:pPr>
              <w:spacing w:before="40" w:after="40"/>
              <w:jc w:val="center"/>
            </w:pPr>
            <w:r>
              <w:rPr>
                <w:rFonts w:ascii="Calibri" w:hAnsi="Calibri"/>
                <w:b/>
                <w:color w:val="FFFFFF"/>
                <w:sz w:val="18"/>
              </w:rPr>
              <w:t>Test Case Title</w:t>
            </w:r>
          </w:p>
        </w:tc>
        <w:tc>
          <w:tcPr>
            <w:tcW w:type="dxa" w:w="2592"/>
            <w:shd w:val="clear" w:color="auto" w:fill="1F3864"/>
            <w:vAlign w:val="center"/>
          </w:tcPr>
          <w:p>
            <w:pPr>
              <w:spacing w:before="40" w:after="40"/>
              <w:jc w:val="center"/>
            </w:pPr>
            <w:r>
              <w:rPr>
                <w:rFonts w:ascii="Calibri" w:hAnsi="Calibri"/>
                <w:b/>
                <w:color w:val="FFFFFF"/>
                <w:sz w:val="18"/>
              </w:rPr>
              <w:t>Test Steps</w:t>
            </w:r>
          </w:p>
        </w:tc>
        <w:tc>
          <w:tcPr>
            <w:tcW w:type="dxa" w:w="2592"/>
            <w:shd w:val="clear" w:color="auto" w:fill="1F3864"/>
            <w:vAlign w:val="center"/>
          </w:tcPr>
          <w:p>
            <w:pPr>
              <w:spacing w:before="40" w:after="40"/>
              <w:jc w:val="center"/>
            </w:pPr>
            <w:r>
              <w:rPr>
                <w:rFonts w:ascii="Calibri" w:hAnsi="Calibri"/>
                <w:b/>
                <w:color w:val="FFFFFF"/>
                <w:sz w:val="18"/>
              </w:rPr>
              <w:t>Expected Results</w:t>
            </w:r>
          </w:p>
        </w:tc>
        <w:tc>
          <w:tcPr>
            <w:tcW w:type="dxa" w:w="1584"/>
            <w:shd w:val="clear" w:color="auto" w:fill="1F3864"/>
            <w:vAlign w:val="center"/>
          </w:tcPr>
          <w:p>
            <w:pPr>
              <w:spacing w:before="40" w:after="40"/>
              <w:jc w:val="center"/>
            </w:pPr>
            <w:r>
              <w:rPr>
                <w:rFonts w:ascii="Calibri" w:hAnsi="Calibri"/>
                <w:b/>
                <w:color w:val="FFFFFF"/>
                <w:sz w:val="18"/>
              </w:rPr>
              <w:t>Test Data</w:t>
            </w:r>
          </w:p>
        </w:tc>
        <w:tc>
          <w:tcPr>
            <w:tcW w:type="dxa" w:w="576"/>
            <w:shd w:val="clear" w:color="auto" w:fill="1F3864"/>
            <w:vAlign w:val="center"/>
          </w:tcPr>
          <w:p>
            <w:pPr>
              <w:spacing w:before="40" w:after="40"/>
              <w:jc w:val="center"/>
            </w:pPr>
            <w:r>
              <w:rPr>
                <w:rFonts w:ascii="Calibri" w:hAnsi="Calibri"/>
                <w:b/>
                <w:color w:val="FFFFFF"/>
                <w:sz w:val="18"/>
              </w:rPr>
              <w:t>Type</w:t>
            </w:r>
          </w:p>
        </w:tc>
        <w:tc>
          <w:tcPr>
            <w:tcW w:type="dxa" w:w="576"/>
            <w:shd w:val="clear" w:color="auto" w:fill="1F3864"/>
            <w:vAlign w:val="center"/>
          </w:tcPr>
          <w:p>
            <w:pPr>
              <w:spacing w:before="40" w:after="40"/>
              <w:jc w:val="center"/>
            </w:pPr>
            <w:r>
              <w:rPr>
                <w:rFonts w:ascii="Calibri" w:hAnsi="Calibri"/>
                <w:b/>
                <w:color w:val="FFFFFF"/>
                <w:sz w:val="18"/>
              </w:rPr>
              <w:t>Cat.</w:t>
            </w:r>
          </w:p>
        </w:tc>
        <w:tc>
          <w:tcPr>
            <w:tcW w:type="dxa" w:w="504"/>
            <w:shd w:val="clear" w:color="auto" w:fill="1F3864"/>
            <w:vAlign w:val="center"/>
          </w:tcPr>
          <w:p>
            <w:pPr>
              <w:spacing w:before="40" w:after="40"/>
              <w:jc w:val="center"/>
            </w:pPr>
            <w:r>
              <w:rPr>
                <w:rFonts w:ascii="Calibri" w:hAnsi="Calibri"/>
                <w:b/>
                <w:color w:val="FFFFFF"/>
                <w:sz w:val="18"/>
              </w:rPr>
              <w:t>BE</w:t>
            </w:r>
          </w:p>
        </w:tc>
      </w:tr>
      <w:tr>
        <w:tc>
          <w:tcPr>
            <w:tcW w:type="dxa" w:w="1224"/>
            <w:shd w:val="clear" w:color="auto" w:fill="FFFFFF"/>
            <w:vAlign w:val="top"/>
          </w:tcPr>
          <w:p>
            <w:pPr>
              <w:spacing w:before="40" w:after="40"/>
            </w:pPr>
            <w:r>
              <w:rPr>
                <w:rFonts w:ascii="Calibri" w:hAnsi="Calibri"/>
                <w:sz w:val="18"/>
              </w:rPr>
              <w:t>TC_SEC_01</w:t>
            </w:r>
          </w:p>
        </w:tc>
        <w:tc>
          <w:tcPr>
            <w:tcW w:type="dxa" w:w="2448"/>
            <w:shd w:val="clear" w:color="auto" w:fill="FFFFFF"/>
            <w:vAlign w:val="top"/>
          </w:tcPr>
          <w:p>
            <w:pPr>
              <w:spacing w:before="40" w:after="40"/>
            </w:pPr>
            <w:r>
              <w:rPr>
                <w:rFonts w:ascii="Calibri" w:hAnsi="Calibri"/>
                <w:sz w:val="18"/>
              </w:rPr>
              <w:t>Unauthenticated guest redirected to login when accessing /admin</w:t>
            </w:r>
          </w:p>
        </w:tc>
        <w:tc>
          <w:tcPr>
            <w:tcW w:type="dxa" w:w="2592"/>
            <w:shd w:val="clear" w:color="auto" w:fill="FFFFFF"/>
            <w:vAlign w:val="top"/>
          </w:tcPr>
          <w:p>
            <w:pPr>
              <w:spacing w:before="40" w:after="40"/>
            </w:pPr>
            <w:r>
              <w:rPr>
                <w:rFonts w:ascii="Calibri" w:hAnsi="Calibri"/>
                <w:sz w:val="18"/>
              </w:rPr>
              <w:t>1. Navigate directly to /admin without logging in</w:t>
            </w:r>
          </w:p>
        </w:tc>
        <w:tc>
          <w:tcPr>
            <w:tcW w:type="dxa" w:w="2592"/>
            <w:shd w:val="clear" w:color="auto" w:fill="FFFFFF"/>
            <w:vAlign w:val="top"/>
          </w:tcPr>
          <w:p>
            <w:pPr>
              <w:spacing w:before="40" w:after="40"/>
            </w:pPr>
            <w:r>
              <w:rPr>
                <w:rFonts w:ascii="Calibri" w:hAnsi="Calibri"/>
                <w:sz w:val="18"/>
              </w:rPr>
              <w:t>URL resolves to /login</w:t>
            </w:r>
          </w:p>
        </w:tc>
        <w:tc>
          <w:tcPr>
            <w:tcW w:type="dxa" w:w="1584"/>
            <w:shd w:val="clear" w:color="auto" w:fill="FFFFFF"/>
            <w:vAlign w:val="top"/>
          </w:tcPr>
          <w:p>
            <w:pPr>
              <w:spacing w:before="40" w:after="40"/>
            </w:pPr>
            <w:r>
              <w:rPr>
                <w:rFonts w:ascii="Calibri" w:hAnsi="Calibri"/>
                <w:sz w:val="18"/>
              </w:rPr>
              <w:t>No credentials — Guest</w:t>
            </w:r>
          </w:p>
        </w:tc>
        <w:tc>
          <w:tcPr>
            <w:tcW w:type="dxa" w:w="576"/>
            <w:shd w:val="clear" w:color="auto" w:fill="FFFFFF"/>
            <w:vAlign w:val="top"/>
          </w:tcPr>
          <w:p>
            <w:pPr>
              <w:spacing w:before="40" w:after="40"/>
            </w:pPr>
            <w:r>
              <w:rPr>
                <w:rFonts w:ascii="Calibri" w:hAnsi="Calibri"/>
                <w:sz w:val="18"/>
              </w:rPr>
              <w:t>N</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TC_SEC_02</w:t>
            </w:r>
          </w:p>
        </w:tc>
        <w:tc>
          <w:tcPr>
            <w:tcW w:type="dxa" w:w="2448"/>
            <w:shd w:val="clear" w:color="auto" w:fill="E8F0FE"/>
            <w:vAlign w:val="top"/>
          </w:tcPr>
          <w:p>
            <w:pPr>
              <w:spacing w:before="40" w:after="40"/>
            </w:pPr>
            <w:r>
              <w:rPr>
                <w:rFonts w:ascii="Calibri" w:hAnsi="Calibri"/>
                <w:sz w:val="18"/>
              </w:rPr>
              <w:t>Unauthenticated guest redirected to home when accessing /instructor</w:t>
            </w:r>
          </w:p>
        </w:tc>
        <w:tc>
          <w:tcPr>
            <w:tcW w:type="dxa" w:w="2592"/>
            <w:shd w:val="clear" w:color="auto" w:fill="E8F0FE"/>
            <w:vAlign w:val="top"/>
          </w:tcPr>
          <w:p>
            <w:pPr>
              <w:spacing w:before="40" w:after="40"/>
            </w:pPr>
            <w:r>
              <w:rPr>
                <w:rFonts w:ascii="Calibri" w:hAnsi="Calibri"/>
                <w:sz w:val="18"/>
              </w:rPr>
              <w:t>1. Navigate directly to /instructor without logging in</w:t>
            </w:r>
          </w:p>
        </w:tc>
        <w:tc>
          <w:tcPr>
            <w:tcW w:type="dxa" w:w="2592"/>
            <w:shd w:val="clear" w:color="auto" w:fill="E8F0FE"/>
            <w:vAlign w:val="top"/>
          </w:tcPr>
          <w:p>
            <w:pPr>
              <w:spacing w:before="40" w:after="40"/>
            </w:pPr>
            <w:r>
              <w:rPr>
                <w:rFonts w:ascii="Calibri" w:hAnsi="Calibri"/>
                <w:sz w:val="18"/>
              </w:rPr>
              <w:t>URL resolves to root (http://localhost:{port}/)</w:t>
            </w:r>
          </w:p>
        </w:tc>
        <w:tc>
          <w:tcPr>
            <w:tcW w:type="dxa" w:w="1584"/>
            <w:shd w:val="clear" w:color="auto" w:fill="E8F0FE"/>
            <w:vAlign w:val="top"/>
          </w:tcPr>
          <w:p>
            <w:pPr>
              <w:spacing w:before="40" w:after="40"/>
            </w:pPr>
            <w:r>
              <w:rPr>
                <w:rFonts w:ascii="Calibri" w:hAnsi="Calibri"/>
                <w:sz w:val="18"/>
              </w:rPr>
              <w:t>No credentials — Guest</w:t>
            </w:r>
          </w:p>
        </w:tc>
        <w:tc>
          <w:tcPr>
            <w:tcW w:type="dxa" w:w="576"/>
            <w:shd w:val="clear" w:color="auto" w:fill="E8F0FE"/>
            <w:vAlign w:val="top"/>
          </w:tcPr>
          <w:p>
            <w:pPr>
              <w:spacing w:before="40" w:after="40"/>
            </w:pPr>
            <w:r>
              <w:rPr>
                <w:rFonts w:ascii="Calibri" w:hAnsi="Calibri"/>
                <w:sz w:val="18"/>
              </w:rPr>
              <w:t>N</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r>
        <w:tc>
          <w:tcPr>
            <w:tcW w:type="dxa" w:w="1224"/>
            <w:shd w:val="clear" w:color="auto" w:fill="FFFFFF"/>
            <w:vAlign w:val="top"/>
          </w:tcPr>
          <w:p>
            <w:pPr>
              <w:spacing w:before="40" w:after="40"/>
            </w:pPr>
            <w:r>
              <w:rPr>
                <w:rFonts w:ascii="Calibri" w:hAnsi="Calibri"/>
                <w:sz w:val="18"/>
              </w:rPr>
              <w:t>TC_SEC_03</w:t>
            </w:r>
          </w:p>
        </w:tc>
        <w:tc>
          <w:tcPr>
            <w:tcW w:type="dxa" w:w="2448"/>
            <w:shd w:val="clear" w:color="auto" w:fill="FFFFFF"/>
            <w:vAlign w:val="top"/>
          </w:tcPr>
          <w:p>
            <w:pPr>
              <w:spacing w:before="40" w:after="40"/>
            </w:pPr>
            <w:r>
              <w:rPr>
                <w:rFonts w:ascii="Calibri" w:hAnsi="Calibri"/>
                <w:sz w:val="18"/>
              </w:rPr>
              <w:t>Unauthenticated guest redirected to home when accessing /dashboard</w:t>
            </w:r>
          </w:p>
        </w:tc>
        <w:tc>
          <w:tcPr>
            <w:tcW w:type="dxa" w:w="2592"/>
            <w:shd w:val="clear" w:color="auto" w:fill="FFFFFF"/>
            <w:vAlign w:val="top"/>
          </w:tcPr>
          <w:p>
            <w:pPr>
              <w:spacing w:before="40" w:after="40"/>
            </w:pPr>
            <w:r>
              <w:rPr>
                <w:rFonts w:ascii="Calibri" w:hAnsi="Calibri"/>
                <w:sz w:val="18"/>
              </w:rPr>
              <w:t>1. Navigate directly to /dashboard without logging in</w:t>
            </w:r>
          </w:p>
        </w:tc>
        <w:tc>
          <w:tcPr>
            <w:tcW w:type="dxa" w:w="2592"/>
            <w:shd w:val="clear" w:color="auto" w:fill="FFFFFF"/>
            <w:vAlign w:val="top"/>
          </w:tcPr>
          <w:p>
            <w:pPr>
              <w:spacing w:before="40" w:after="40"/>
            </w:pPr>
            <w:r>
              <w:rPr>
                <w:rFonts w:ascii="Calibri" w:hAnsi="Calibri"/>
                <w:sz w:val="18"/>
              </w:rPr>
              <w:t>URL resolves to root (http://localhost:{port}/)</w:t>
            </w:r>
          </w:p>
        </w:tc>
        <w:tc>
          <w:tcPr>
            <w:tcW w:type="dxa" w:w="1584"/>
            <w:shd w:val="clear" w:color="auto" w:fill="FFFFFF"/>
            <w:vAlign w:val="top"/>
          </w:tcPr>
          <w:p>
            <w:pPr>
              <w:spacing w:before="40" w:after="40"/>
            </w:pPr>
            <w:r>
              <w:rPr>
                <w:rFonts w:ascii="Calibri" w:hAnsi="Calibri"/>
                <w:sz w:val="18"/>
              </w:rPr>
              <w:t>No credentials — Guest</w:t>
            </w:r>
          </w:p>
        </w:tc>
        <w:tc>
          <w:tcPr>
            <w:tcW w:type="dxa" w:w="576"/>
            <w:shd w:val="clear" w:color="auto" w:fill="FFFFFF"/>
            <w:vAlign w:val="top"/>
          </w:tcPr>
          <w:p>
            <w:pPr>
              <w:spacing w:before="40" w:after="40"/>
            </w:pPr>
            <w:r>
              <w:rPr>
                <w:rFonts w:ascii="Calibri" w:hAnsi="Calibri"/>
                <w:sz w:val="18"/>
              </w:rPr>
              <w:t>N</w:t>
            </w:r>
          </w:p>
        </w:tc>
        <w:tc>
          <w:tcPr>
            <w:tcW w:type="dxa" w:w="576"/>
            <w:shd w:val="clear" w:color="auto" w:fill="FFFFFF"/>
            <w:vAlign w:val="top"/>
          </w:tcPr>
          <w:p>
            <w:pPr>
              <w:spacing w:before="40" w:after="40"/>
            </w:pPr>
            <w:r>
              <w:rPr>
                <w:rFonts w:ascii="Calibri" w:hAnsi="Calibri"/>
                <w:sz w:val="18"/>
              </w:rPr>
              <w:t>S</w:t>
            </w:r>
          </w:p>
        </w:tc>
        <w:tc>
          <w:tcPr>
            <w:tcW w:type="dxa" w:w="504"/>
            <w:shd w:val="clear" w:color="auto" w:fill="FFFFFF"/>
            <w:vAlign w:val="top"/>
          </w:tcPr>
          <w:p>
            <w:pPr>
              <w:spacing w:before="40" w:after="40"/>
            </w:pPr>
            <w:r>
              <w:rPr>
                <w:rFonts w:ascii="Calibri" w:hAnsi="Calibri"/>
                <w:sz w:val="18"/>
              </w:rPr>
              <w:t>I</w:t>
            </w:r>
          </w:p>
        </w:tc>
      </w:tr>
      <w:tr>
        <w:tc>
          <w:tcPr>
            <w:tcW w:type="dxa" w:w="1224"/>
            <w:shd w:val="clear" w:color="auto" w:fill="E8F0FE"/>
            <w:vAlign w:val="top"/>
          </w:tcPr>
          <w:p>
            <w:pPr>
              <w:spacing w:before="40" w:after="40"/>
            </w:pPr>
            <w:r>
              <w:rPr>
                <w:rFonts w:ascii="Calibri" w:hAnsi="Calibri"/>
                <w:sz w:val="18"/>
              </w:rPr>
              <w:t>TC_SEC_04</w:t>
            </w:r>
          </w:p>
        </w:tc>
        <w:tc>
          <w:tcPr>
            <w:tcW w:type="dxa" w:w="2448"/>
            <w:shd w:val="clear" w:color="auto" w:fill="E8F0FE"/>
            <w:vAlign w:val="top"/>
          </w:tcPr>
          <w:p>
            <w:pPr>
              <w:spacing w:before="40" w:after="40"/>
            </w:pPr>
            <w:r>
              <w:rPr>
                <w:rFonts w:ascii="Calibri" w:hAnsi="Calibri"/>
                <w:sz w:val="18"/>
              </w:rPr>
              <w:t>Normal student sees "Access Denied" when accessing /admin</w:t>
            </w:r>
          </w:p>
        </w:tc>
        <w:tc>
          <w:tcPr>
            <w:tcW w:type="dxa" w:w="2592"/>
            <w:shd w:val="clear" w:color="auto" w:fill="E8F0FE"/>
            <w:vAlign w:val="top"/>
          </w:tcPr>
          <w:p>
            <w:pPr>
              <w:spacing w:before="40" w:after="40"/>
            </w:pPr>
            <w:r>
              <w:rPr>
                <w:rFonts w:ascii="Calibri" w:hAnsi="Calibri"/>
                <w:sz w:val="18"/>
              </w:rPr>
              <w:t>1. Login as user1 / user1 (student role)</w:t>
              <w:br/>
              <w:t>2. Navigate directly to /admin</w:t>
            </w:r>
          </w:p>
        </w:tc>
        <w:tc>
          <w:tcPr>
            <w:tcW w:type="dxa" w:w="2592"/>
            <w:shd w:val="clear" w:color="auto" w:fill="E8F0FE"/>
            <w:vAlign w:val="top"/>
          </w:tcPr>
          <w:p>
            <w:pPr>
              <w:spacing w:before="40" w:after="40"/>
            </w:pPr>
            <w:r>
              <w:rPr>
                <w:rFonts w:ascii="Calibri" w:hAnsi="Calibri"/>
                <w:sz w:val="18"/>
              </w:rPr>
              <w:t>URL resolves to /admin (no redirect).</w:t>
              <w:br/>
              <w:t>h3:has-text("Access Denied") visible.</w:t>
              <w:br/>
              <w:t>Text "Your current account does not have sufficient permissions" visible.</w:t>
            </w:r>
          </w:p>
        </w:tc>
        <w:tc>
          <w:tcPr>
            <w:tcW w:type="dxa" w:w="1584"/>
            <w:shd w:val="clear" w:color="auto" w:fill="E8F0FE"/>
            <w:vAlign w:val="top"/>
          </w:tcPr>
          <w:p>
            <w:pPr>
              <w:spacing w:before="40" w:after="40"/>
            </w:pPr>
            <w:r>
              <w:rPr>
                <w:rFonts w:ascii="Calibri" w:hAnsi="Calibri"/>
                <w:sz w:val="18"/>
              </w:rPr>
              <w:t>Username: user1</w:t>
              <w:br/>
              <w:t>Password: user1</w:t>
            </w:r>
          </w:p>
        </w:tc>
        <w:tc>
          <w:tcPr>
            <w:tcW w:type="dxa" w:w="576"/>
            <w:shd w:val="clear" w:color="auto" w:fill="E8F0FE"/>
            <w:vAlign w:val="top"/>
          </w:tcPr>
          <w:p>
            <w:pPr>
              <w:spacing w:before="40" w:after="40"/>
            </w:pPr>
            <w:r>
              <w:rPr>
                <w:rFonts w:ascii="Calibri" w:hAnsi="Calibri"/>
                <w:sz w:val="18"/>
              </w:rPr>
              <w:t>N</w:t>
            </w:r>
          </w:p>
        </w:tc>
        <w:tc>
          <w:tcPr>
            <w:tcW w:type="dxa" w:w="576"/>
            <w:shd w:val="clear" w:color="auto" w:fill="E8F0FE"/>
            <w:vAlign w:val="top"/>
          </w:tcPr>
          <w:p>
            <w:pPr>
              <w:spacing w:before="40" w:after="40"/>
            </w:pPr>
            <w:r>
              <w:rPr>
                <w:rFonts w:ascii="Calibri" w:hAnsi="Calibri"/>
                <w:sz w:val="18"/>
              </w:rPr>
              <w:t>S</w:t>
            </w:r>
          </w:p>
        </w:tc>
        <w:tc>
          <w:tcPr>
            <w:tcW w:type="dxa" w:w="504"/>
            <w:shd w:val="clear" w:color="auto" w:fill="E8F0FE"/>
            <w:vAlign w:val="top"/>
          </w:tcPr>
          <w:p>
            <w:pPr>
              <w:spacing w:before="40" w:after="40"/>
            </w:pPr>
            <w:r>
              <w:rPr>
                <w:rFonts w:ascii="Calibri" w:hAnsi="Calibri"/>
                <w:sz w:val="18"/>
              </w:rPr>
              <w:t>I</w:t>
            </w:r>
          </w:p>
        </w:tc>
      </w:tr>
    </w:tbl>
    <w:p/>
    <w:p>
      <w:r>
        <w:br w:type="page"/>
      </w:r>
    </w:p>
    <w:p>
      <w:pPr>
        <w:pStyle w:val="Heading1"/>
        <w:spacing w:before="360" w:after="160"/>
        <w:jc w:val="left"/>
      </w:pPr>
      <w:r>
        <w:rPr>
          <w:rFonts w:ascii="Calibri" w:hAnsi="Calibri"/>
          <w:b/>
          <w:color w:val="1F3864"/>
          <w:sz w:val="32"/>
        </w:rPr>
        <w:t>5.  Test Classification Summary</w:t>
      </w:r>
    </w:p>
    <w:p>
      <w:pPr>
        <w:spacing w:before="80" w:after="80" w:line="360" w:lineRule="exact"/>
      </w:pPr>
      <w:r>
        <w:rPr>
          <w:rFonts w:ascii="Calibri" w:hAnsi="Calibri"/>
          <w:color w:val="000000"/>
          <w:sz w:val="22"/>
        </w:rPr>
        <w:t>Classifying test cases along multiple dimensions provides a clear picture of the suite's structure and enables targeted test execution. For instance, a team may choose to run only Smoke tests for a fast sanity check after a deployment, or only Mocked tests in an environment without backend connectivity.</w:t>
      </w:r>
    </w:p>
    <w:p>
      <w:pPr>
        <w:pStyle w:val="Heading2"/>
        <w:spacing w:before="240" w:after="80"/>
      </w:pPr>
      <w:r>
        <w:rPr>
          <w:rFonts w:ascii="Calibri" w:hAnsi="Calibri"/>
          <w:b/>
          <w:color w:val="1F3864"/>
          <w:sz w:val="26"/>
        </w:rPr>
        <w:t>5.1  By Test Type — Positive vs. Negative</w:t>
      </w:r>
    </w:p>
    <w:tbl>
      <w:tblPr>
        <w:tblStyle w:val="TableGrid"/>
        <w:tblW w:type="auto" w:w="0"/>
        <w:jc w:val="center"/>
        <w:tblLook w:firstColumn="1" w:firstRow="1" w:lastColumn="0" w:lastRow="0" w:noHBand="0" w:noVBand="1" w:val="04A0"/>
      </w:tblPr>
      <w:tblGrid>
        <w:gridCol w:w="2929"/>
        <w:gridCol w:w="2929"/>
        <w:gridCol w:w="2929"/>
      </w:tblGrid>
      <w:tr>
        <w:tc>
          <w:tcPr>
            <w:tcW w:type="dxa" w:w="3600"/>
            <w:shd w:val="clear" w:color="auto" w:fill="1F3864"/>
            <w:vAlign w:val="center"/>
          </w:tcPr>
          <w:p>
            <w:pPr>
              <w:spacing w:before="40" w:after="40"/>
              <w:jc w:val="center"/>
            </w:pPr>
            <w:r>
              <w:rPr>
                <w:rFonts w:ascii="Calibri" w:hAnsi="Calibri"/>
                <w:b/>
                <w:color w:val="FFFFFF"/>
                <w:sz w:val="18"/>
              </w:rPr>
              <w:t>Type</w:t>
            </w:r>
          </w:p>
        </w:tc>
        <w:tc>
          <w:tcPr>
            <w:tcW w:type="dxa" w:w="864"/>
            <w:shd w:val="clear" w:color="auto" w:fill="1F3864"/>
            <w:vAlign w:val="center"/>
          </w:tcPr>
          <w:p>
            <w:pPr>
              <w:spacing w:before="40" w:after="40"/>
              <w:jc w:val="center"/>
            </w:pPr>
            <w:r>
              <w:rPr>
                <w:rFonts w:ascii="Calibri" w:hAnsi="Calibri"/>
                <w:b/>
                <w:color w:val="FFFFFF"/>
                <w:sz w:val="18"/>
              </w:rPr>
              <w:t>Count</w:t>
            </w:r>
          </w:p>
        </w:tc>
        <w:tc>
          <w:tcPr>
            <w:tcW w:type="dxa" w:w="6336"/>
            <w:shd w:val="clear" w:color="auto" w:fill="1F3864"/>
            <w:vAlign w:val="center"/>
          </w:tcPr>
          <w:p>
            <w:pPr>
              <w:spacing w:before="40" w:after="40"/>
              <w:jc w:val="center"/>
            </w:pPr>
            <w:r>
              <w:rPr>
                <w:rFonts w:ascii="Calibri" w:hAnsi="Calibri"/>
                <w:b/>
                <w:color w:val="FFFFFF"/>
                <w:sz w:val="18"/>
              </w:rPr>
              <w:t>Test IDs</w:t>
            </w:r>
          </w:p>
        </w:tc>
      </w:tr>
      <w:tr>
        <w:tc>
          <w:tcPr>
            <w:tcW w:type="dxa" w:w="3600"/>
            <w:shd w:val="clear" w:color="auto" w:fill="FFFFFF"/>
            <w:vAlign w:val="top"/>
          </w:tcPr>
          <w:p>
            <w:pPr>
              <w:spacing w:before="40" w:after="40"/>
            </w:pPr>
            <w:r>
              <w:rPr>
                <w:rFonts w:ascii="Calibri" w:hAnsi="Calibri"/>
                <w:sz w:val="18"/>
              </w:rPr>
            </w:r>
            <w:r>
              <w:rPr>
                <w:rFonts w:ascii="Calibri" w:hAnsi="Calibri"/>
                <w:b/>
                <w:sz w:val="18"/>
              </w:rPr>
              <w:t>Positive (P)</w:t>
            </w:r>
            <w:r>
              <w:rPr>
                <w:rFonts w:ascii="Calibri" w:hAnsi="Calibri"/>
                <w:sz w:val="18"/>
              </w:rPr>
              <w:t xml:space="preserve"> — Happy path, expected behavior</w:t>
            </w:r>
          </w:p>
        </w:tc>
        <w:tc>
          <w:tcPr>
            <w:tcW w:type="dxa" w:w="864"/>
            <w:shd w:val="clear" w:color="auto" w:fill="FFFFFF"/>
            <w:vAlign w:val="top"/>
          </w:tcPr>
          <w:p>
            <w:pPr>
              <w:spacing w:before="40" w:after="40"/>
            </w:pPr>
            <w:r>
              <w:rPr>
                <w:rFonts w:ascii="Calibri" w:hAnsi="Calibri"/>
                <w:sz w:val="18"/>
              </w:rPr>
              <w:t>20</w:t>
            </w:r>
          </w:p>
        </w:tc>
        <w:tc>
          <w:tcPr>
            <w:tcW w:type="dxa" w:w="6336"/>
            <w:shd w:val="clear" w:color="auto" w:fill="FFFFFF"/>
            <w:vAlign w:val="top"/>
          </w:tcPr>
          <w:p>
            <w:pPr>
              <w:spacing w:before="40" w:after="40"/>
            </w:pPr>
            <w:r>
              <w:rPr>
                <w:rFonts w:ascii="Calibri" w:hAnsi="Calibri"/>
                <w:sz w:val="18"/>
              </w:rPr>
              <w:t>TC_AUTH_02, TC_REG_02, TC_ADM_01, TC_ADM_02, TC_AI_01, TC_CHK_01, TC_CON_01, TC_CON_02, TC_CRS_01, TC_CRS_02, TC_INS_01, TC_INS_02, TC_LGL_01–04, TC_PRB_01, TC_PRB_02, TC_PRF_01, TC_RNK_01, TC_SRC_01, TC_SRC_02</w:t>
            </w:r>
          </w:p>
        </w:tc>
      </w:tr>
      <w:tr>
        <w:tc>
          <w:tcPr>
            <w:tcW w:type="dxa" w:w="3600"/>
            <w:shd w:val="clear" w:color="auto" w:fill="E8F0FE"/>
            <w:vAlign w:val="top"/>
          </w:tcPr>
          <w:p>
            <w:pPr>
              <w:spacing w:before="40" w:after="40"/>
            </w:pPr>
            <w:r>
              <w:rPr>
                <w:rFonts w:ascii="Calibri" w:hAnsi="Calibri"/>
                <w:sz w:val="18"/>
              </w:rPr>
            </w:r>
            <w:r>
              <w:rPr>
                <w:rFonts w:ascii="Calibri" w:hAnsi="Calibri"/>
                <w:b/>
                <w:sz w:val="18"/>
              </w:rPr>
              <w:t>Negative (N)</w:t>
            </w:r>
            <w:r>
              <w:rPr>
                <w:rFonts w:ascii="Calibri" w:hAnsi="Calibri"/>
                <w:sz w:val="18"/>
              </w:rPr>
              <w:t xml:space="preserve"> — Error handling, invalid input, unauthorized access</w:t>
            </w:r>
          </w:p>
        </w:tc>
        <w:tc>
          <w:tcPr>
            <w:tcW w:type="dxa" w:w="864"/>
            <w:shd w:val="clear" w:color="auto" w:fill="E8F0FE"/>
            <w:vAlign w:val="top"/>
          </w:tcPr>
          <w:p>
            <w:pPr>
              <w:spacing w:before="40" w:after="40"/>
            </w:pPr>
            <w:r>
              <w:rPr>
                <w:rFonts w:ascii="Calibri" w:hAnsi="Calibri"/>
                <w:sz w:val="18"/>
              </w:rPr>
              <w:t>7</w:t>
            </w:r>
          </w:p>
        </w:tc>
        <w:tc>
          <w:tcPr>
            <w:tcW w:type="dxa" w:w="6336"/>
            <w:shd w:val="clear" w:color="auto" w:fill="E8F0FE"/>
            <w:vAlign w:val="top"/>
          </w:tcPr>
          <w:p>
            <w:pPr>
              <w:spacing w:before="40" w:after="40"/>
            </w:pPr>
            <w:r>
              <w:rPr>
                <w:rFonts w:ascii="Calibri" w:hAnsi="Calibri"/>
                <w:sz w:val="18"/>
              </w:rPr>
              <w:t>TC_AUTH_01, TC_REG_01, TC_SEC_01, TC_SEC_02, TC_SEC_03, TC_SEC_04</w:t>
            </w:r>
          </w:p>
        </w:tc>
      </w:tr>
    </w:tbl>
    <w:p>
      <w:pPr>
        <w:spacing w:before="80" w:after="80" w:line="360" w:lineRule="exact"/>
      </w:pPr>
      <w:r>
        <w:rPr>
          <w:rFonts w:ascii="Calibri" w:hAnsi="Calibri"/>
          <w:color w:val="000000"/>
          <w:sz w:val="22"/>
        </w:rPr>
        <w:t>The 74% / 26% positive-to-negative ratio is typical for an E2E suite focused on user journey validation. The 7 negative cases concentrate on authentication failure and RBAC enforcement — the highest-risk areas for a multi-role educational platform.</w:t>
      </w:r>
    </w:p>
    <w:p>
      <w:pPr>
        <w:pStyle w:val="Heading2"/>
        <w:spacing w:before="240" w:after="80"/>
      </w:pPr>
      <w:r>
        <w:rPr>
          <w:rFonts w:ascii="Calibri" w:hAnsi="Calibri"/>
          <w:b/>
          <w:color w:val="1F3864"/>
          <w:sz w:val="26"/>
        </w:rPr>
        <w:t>5.2  By Category — Smoke vs. Regression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28"/>
            <w:shd w:val="clear" w:color="auto" w:fill="1F3864"/>
            <w:vAlign w:val="center"/>
          </w:tcPr>
          <w:p>
            <w:pPr>
              <w:spacing w:before="40" w:after="40"/>
              <w:jc w:val="center"/>
            </w:pPr>
            <w:r>
              <w:rPr>
                <w:rFonts w:ascii="Calibri" w:hAnsi="Calibri"/>
                <w:b/>
                <w:color w:val="FFFFFF"/>
                <w:sz w:val="18"/>
              </w:rPr>
              <w:t>Category</w:t>
            </w:r>
          </w:p>
        </w:tc>
        <w:tc>
          <w:tcPr>
            <w:tcW w:type="dxa" w:w="4032"/>
            <w:shd w:val="clear" w:color="auto" w:fill="1F3864"/>
            <w:vAlign w:val="center"/>
          </w:tcPr>
          <w:p>
            <w:pPr>
              <w:spacing w:before="40" w:after="40"/>
              <w:jc w:val="center"/>
            </w:pPr>
            <w:r>
              <w:rPr>
                <w:rFonts w:ascii="Calibri" w:hAnsi="Calibri"/>
                <w:b/>
                <w:color w:val="FFFFFF"/>
                <w:sz w:val="18"/>
              </w:rPr>
              <w:t>Definition</w:t>
            </w:r>
          </w:p>
        </w:tc>
        <w:tc>
          <w:tcPr>
            <w:tcW w:type="dxa" w:w="864"/>
            <w:shd w:val="clear" w:color="auto" w:fill="1F3864"/>
            <w:vAlign w:val="center"/>
          </w:tcPr>
          <w:p>
            <w:pPr>
              <w:spacing w:before="40" w:after="40"/>
              <w:jc w:val="center"/>
            </w:pPr>
            <w:r>
              <w:rPr>
                <w:rFonts w:ascii="Calibri" w:hAnsi="Calibri"/>
                <w:b/>
                <w:color w:val="FFFFFF"/>
                <w:sz w:val="18"/>
              </w:rPr>
              <w:t>Count</w:t>
            </w:r>
          </w:p>
        </w:tc>
        <w:tc>
          <w:tcPr>
            <w:tcW w:type="dxa" w:w="4176"/>
            <w:shd w:val="clear" w:color="auto" w:fill="1F3864"/>
            <w:vAlign w:val="center"/>
          </w:tcPr>
          <w:p>
            <w:pPr>
              <w:spacing w:before="40" w:after="40"/>
              <w:jc w:val="center"/>
            </w:pPr>
            <w:r>
              <w:rPr>
                <w:rFonts w:ascii="Calibri" w:hAnsi="Calibri"/>
                <w:b/>
                <w:color w:val="FFFFFF"/>
                <w:sz w:val="18"/>
              </w:rPr>
              <w:t>Test IDs</w:t>
            </w:r>
          </w:p>
        </w:tc>
      </w:tr>
      <w:tr>
        <w:tc>
          <w:tcPr>
            <w:tcW w:type="dxa" w:w="1728"/>
            <w:shd w:val="clear" w:color="auto" w:fill="FFFFFF"/>
            <w:vAlign w:val="top"/>
          </w:tcPr>
          <w:p>
            <w:pPr>
              <w:spacing w:before="40" w:after="40"/>
            </w:pPr>
            <w:r>
              <w:rPr>
                <w:rFonts w:ascii="Calibri" w:hAnsi="Calibri"/>
                <w:sz w:val="18"/>
              </w:rPr>
            </w:r>
            <w:r>
              <w:rPr>
                <w:rFonts w:ascii="Calibri" w:hAnsi="Calibri"/>
                <w:b/>
                <w:sz w:val="18"/>
              </w:rPr>
              <w:t>Smoke (S)</w:t>
            </w:r>
            <w:r>
              <w:rPr>
                <w:rFonts w:ascii="Calibri" w:hAnsi="Calibri"/>
                <w:sz w:val="18"/>
              </w:rPr>
            </w:r>
          </w:p>
        </w:tc>
        <w:tc>
          <w:tcPr>
            <w:tcW w:type="dxa" w:w="4032"/>
            <w:shd w:val="clear" w:color="auto" w:fill="FFFFFF"/>
            <w:vAlign w:val="top"/>
          </w:tcPr>
          <w:p>
            <w:pPr>
              <w:spacing w:before="40" w:after="40"/>
            </w:pPr>
            <w:r>
              <w:rPr>
                <w:rFonts w:ascii="Calibri" w:hAnsi="Calibri"/>
                <w:sz w:val="18"/>
              </w:rPr>
              <w:t>Critical path — must pass for system to be considered functional</w:t>
            </w:r>
          </w:p>
        </w:tc>
        <w:tc>
          <w:tcPr>
            <w:tcW w:type="dxa" w:w="864"/>
            <w:shd w:val="clear" w:color="auto" w:fill="FFFFFF"/>
            <w:vAlign w:val="top"/>
          </w:tcPr>
          <w:p>
            <w:pPr>
              <w:spacing w:before="40" w:after="40"/>
            </w:pPr>
            <w:r>
              <w:rPr>
                <w:rFonts w:ascii="Calibri" w:hAnsi="Calibri"/>
                <w:sz w:val="18"/>
              </w:rPr>
              <w:t>13</w:t>
            </w:r>
          </w:p>
        </w:tc>
        <w:tc>
          <w:tcPr>
            <w:tcW w:type="dxa" w:w="4176"/>
            <w:shd w:val="clear" w:color="auto" w:fill="FFFFFF"/>
            <w:vAlign w:val="top"/>
          </w:tcPr>
          <w:p>
            <w:pPr>
              <w:spacing w:before="40" w:after="40"/>
            </w:pPr>
            <w:r>
              <w:rPr>
                <w:rFonts w:ascii="Calibri" w:hAnsi="Calibri"/>
                <w:sz w:val="18"/>
              </w:rPr>
              <w:t>TC_AUTH_02, TC_REG_02, TC_ADM_01, TC_CON_01, TC_CRS_01, TC_INS_01, TC_LGL_01–04, TC_PRB_01, TC_RNK_01, TC_SEC_01–04</w:t>
            </w:r>
          </w:p>
        </w:tc>
      </w:tr>
      <w:tr>
        <w:tc>
          <w:tcPr>
            <w:tcW w:type="dxa" w:w="1728"/>
            <w:shd w:val="clear" w:color="auto" w:fill="E8F0FE"/>
            <w:vAlign w:val="top"/>
          </w:tcPr>
          <w:p>
            <w:pPr>
              <w:spacing w:before="40" w:after="40"/>
            </w:pPr>
            <w:r>
              <w:rPr>
                <w:rFonts w:ascii="Calibri" w:hAnsi="Calibri"/>
                <w:sz w:val="18"/>
              </w:rPr>
            </w:r>
            <w:r>
              <w:rPr>
                <w:rFonts w:ascii="Calibri" w:hAnsi="Calibri"/>
                <w:b/>
                <w:sz w:val="18"/>
              </w:rPr>
              <w:t>Regression (R)</w:t>
            </w:r>
            <w:r>
              <w:rPr>
                <w:rFonts w:ascii="Calibri" w:hAnsi="Calibri"/>
                <w:sz w:val="18"/>
              </w:rPr>
            </w:r>
          </w:p>
        </w:tc>
        <w:tc>
          <w:tcPr>
            <w:tcW w:type="dxa" w:w="4032"/>
            <w:shd w:val="clear" w:color="auto" w:fill="E8F0FE"/>
            <w:vAlign w:val="top"/>
          </w:tcPr>
          <w:p>
            <w:pPr>
              <w:spacing w:before="40" w:after="40"/>
            </w:pPr>
            <w:r>
              <w:rPr>
                <w:rFonts w:ascii="Calibri" w:hAnsi="Calibri"/>
                <w:sz w:val="18"/>
              </w:rPr>
              <w:t>Detailed feature validation — run after changes to specific modules</w:t>
            </w:r>
          </w:p>
        </w:tc>
        <w:tc>
          <w:tcPr>
            <w:tcW w:type="dxa" w:w="864"/>
            <w:shd w:val="clear" w:color="auto" w:fill="E8F0FE"/>
            <w:vAlign w:val="top"/>
          </w:tcPr>
          <w:p>
            <w:pPr>
              <w:spacing w:before="40" w:after="40"/>
            </w:pPr>
            <w:r>
              <w:rPr>
                <w:rFonts w:ascii="Calibri" w:hAnsi="Calibri"/>
                <w:sz w:val="18"/>
              </w:rPr>
              <w:t>14</w:t>
            </w:r>
          </w:p>
        </w:tc>
        <w:tc>
          <w:tcPr>
            <w:tcW w:type="dxa" w:w="4176"/>
            <w:shd w:val="clear" w:color="auto" w:fill="E8F0FE"/>
            <w:vAlign w:val="top"/>
          </w:tcPr>
          <w:p>
            <w:pPr>
              <w:spacing w:before="40" w:after="40"/>
            </w:pPr>
            <w:r>
              <w:rPr>
                <w:rFonts w:ascii="Calibri" w:hAnsi="Calibri"/>
                <w:sz w:val="18"/>
              </w:rPr>
              <w:t>TC_AUTH_01, TC_REG_01, TC_ADM_02, TC_AI_01, TC_CHK_01, TC_CON_02, TC_CRS_02, TC_INS_02, TC_PRB_02, TC_PRF_01, TC_SRC_01, TC_SRC_02</w:t>
            </w:r>
          </w:p>
        </w:tc>
      </w:tr>
    </w:tbl>
    <w:p>
      <w:pPr>
        <w:spacing w:before="80" w:after="80" w:line="360" w:lineRule="exact"/>
      </w:pPr>
      <w:r>
        <w:rPr>
          <w:rFonts w:ascii="Calibri" w:hAnsi="Calibri"/>
          <w:color w:val="000000"/>
          <w:sz w:val="22"/>
        </w:rPr>
        <w:t>The recommended execution strategy is to run the 13 Smoke tests first (~5–6 minutes with slowMo) as a deployment health check. If all Smoke tests pass, proceed with the full 27-test Regression suite.</w:t>
      </w:r>
    </w:p>
    <w:p>
      <w:pPr>
        <w:pStyle w:val="Heading2"/>
        <w:spacing w:before="240" w:after="80"/>
      </w:pPr>
      <w:r>
        <w:rPr>
          <w:rFonts w:ascii="Calibri" w:hAnsi="Calibri"/>
          <w:b/>
          <w:color w:val="1F3864"/>
          <w:sz w:val="26"/>
        </w:rPr>
        <w:t>5.3  By Backend Dependency — Integration vs. Mocked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28"/>
            <w:shd w:val="clear" w:color="auto" w:fill="1F3864"/>
            <w:vAlign w:val="center"/>
          </w:tcPr>
          <w:p>
            <w:pPr>
              <w:spacing w:before="40" w:after="40"/>
              <w:jc w:val="center"/>
            </w:pPr>
            <w:r>
              <w:rPr>
                <w:rFonts w:ascii="Calibri" w:hAnsi="Calibri"/>
                <w:b/>
                <w:color w:val="FFFFFF"/>
                <w:sz w:val="18"/>
              </w:rPr>
              <w:t>Mode</w:t>
            </w:r>
          </w:p>
        </w:tc>
        <w:tc>
          <w:tcPr>
            <w:tcW w:type="dxa" w:w="4032"/>
            <w:shd w:val="clear" w:color="auto" w:fill="1F3864"/>
            <w:vAlign w:val="center"/>
          </w:tcPr>
          <w:p>
            <w:pPr>
              <w:spacing w:before="40" w:after="40"/>
              <w:jc w:val="center"/>
            </w:pPr>
            <w:r>
              <w:rPr>
                <w:rFonts w:ascii="Calibri" w:hAnsi="Calibri"/>
                <w:b/>
                <w:color w:val="FFFFFF"/>
                <w:sz w:val="18"/>
              </w:rPr>
              <w:t>Definition</w:t>
            </w:r>
          </w:p>
        </w:tc>
        <w:tc>
          <w:tcPr>
            <w:tcW w:type="dxa" w:w="864"/>
            <w:shd w:val="clear" w:color="auto" w:fill="1F3864"/>
            <w:vAlign w:val="center"/>
          </w:tcPr>
          <w:p>
            <w:pPr>
              <w:spacing w:before="40" w:after="40"/>
              <w:jc w:val="center"/>
            </w:pPr>
            <w:r>
              <w:rPr>
                <w:rFonts w:ascii="Calibri" w:hAnsi="Calibri"/>
                <w:b/>
                <w:color w:val="FFFFFF"/>
                <w:sz w:val="18"/>
              </w:rPr>
              <w:t>Count</w:t>
            </w:r>
          </w:p>
        </w:tc>
        <w:tc>
          <w:tcPr>
            <w:tcW w:type="dxa" w:w="4176"/>
            <w:shd w:val="clear" w:color="auto" w:fill="1F3864"/>
            <w:vAlign w:val="center"/>
          </w:tcPr>
          <w:p>
            <w:pPr>
              <w:spacing w:before="40" w:after="40"/>
              <w:jc w:val="center"/>
            </w:pPr>
            <w:r>
              <w:rPr>
                <w:rFonts w:ascii="Calibri" w:hAnsi="Calibri"/>
                <w:b/>
                <w:color w:val="FFFFFF"/>
                <w:sz w:val="18"/>
              </w:rPr>
              <w:t>Test IDs</w:t>
            </w:r>
          </w:p>
        </w:tc>
      </w:tr>
      <w:tr>
        <w:tc>
          <w:tcPr>
            <w:tcW w:type="dxa" w:w="1728"/>
            <w:shd w:val="clear" w:color="auto" w:fill="FFFFFF"/>
            <w:vAlign w:val="top"/>
          </w:tcPr>
          <w:p>
            <w:pPr>
              <w:spacing w:before="40" w:after="40"/>
            </w:pPr>
            <w:r>
              <w:rPr>
                <w:rFonts w:ascii="Calibri" w:hAnsi="Calibri"/>
                <w:sz w:val="18"/>
              </w:rPr>
            </w:r>
            <w:r>
              <w:rPr>
                <w:rFonts w:ascii="Calibri" w:hAnsi="Calibri"/>
                <w:b/>
                <w:sz w:val="18"/>
              </w:rPr>
              <w:t>Integration (I)</w:t>
            </w:r>
            <w:r>
              <w:rPr>
                <w:rFonts w:ascii="Calibri" w:hAnsi="Calibri"/>
                <w:sz w:val="18"/>
              </w:rPr>
            </w:r>
          </w:p>
        </w:tc>
        <w:tc>
          <w:tcPr>
            <w:tcW w:type="dxa" w:w="4032"/>
            <w:shd w:val="clear" w:color="auto" w:fill="FFFFFF"/>
            <w:vAlign w:val="top"/>
          </w:tcPr>
          <w:p>
            <w:pPr>
              <w:spacing w:before="40" w:after="40"/>
            </w:pPr>
            <w:r>
              <w:rPr>
                <w:rFonts w:ascii="Calibri" w:hAnsi="Calibri"/>
                <w:sz w:val="18"/>
              </w:rPr>
              <w:t>Makes real HTTP calls to the backend; requires full stack running</w:t>
            </w:r>
          </w:p>
        </w:tc>
        <w:tc>
          <w:tcPr>
            <w:tcW w:type="dxa" w:w="864"/>
            <w:shd w:val="clear" w:color="auto" w:fill="FFFFFF"/>
            <w:vAlign w:val="top"/>
          </w:tcPr>
          <w:p>
            <w:pPr>
              <w:spacing w:before="40" w:after="40"/>
            </w:pPr>
            <w:r>
              <w:rPr>
                <w:rFonts w:ascii="Calibri" w:hAnsi="Calibri"/>
                <w:sz w:val="18"/>
              </w:rPr>
              <w:t>22</w:t>
            </w:r>
          </w:p>
        </w:tc>
        <w:tc>
          <w:tcPr>
            <w:tcW w:type="dxa" w:w="4176"/>
            <w:shd w:val="clear" w:color="auto" w:fill="FFFFFF"/>
            <w:vAlign w:val="top"/>
          </w:tcPr>
          <w:p>
            <w:pPr>
              <w:spacing w:before="40" w:after="40"/>
            </w:pPr>
            <w:r>
              <w:rPr>
                <w:rFonts w:ascii="Calibri" w:hAnsi="Calibri"/>
                <w:sz w:val="18"/>
              </w:rPr>
              <w:t>All tests except TC_AI_01, TC_CHK_01 (partial), TC_CON_02, TC_INS_02</w:t>
            </w:r>
          </w:p>
        </w:tc>
      </w:tr>
      <w:tr>
        <w:tc>
          <w:tcPr>
            <w:tcW w:type="dxa" w:w="1728"/>
            <w:shd w:val="clear" w:color="auto" w:fill="E8F0FE"/>
            <w:vAlign w:val="top"/>
          </w:tcPr>
          <w:p>
            <w:pPr>
              <w:spacing w:before="40" w:after="40"/>
            </w:pPr>
            <w:r>
              <w:rPr>
                <w:rFonts w:ascii="Calibri" w:hAnsi="Calibri"/>
                <w:sz w:val="18"/>
              </w:rPr>
            </w:r>
            <w:r>
              <w:rPr>
                <w:rFonts w:ascii="Calibri" w:hAnsi="Calibri"/>
                <w:b/>
                <w:sz w:val="18"/>
              </w:rPr>
              <w:t>Mocked (M)</w:t>
            </w:r>
            <w:r>
              <w:rPr>
                <w:rFonts w:ascii="Calibri" w:hAnsi="Calibri"/>
                <w:sz w:val="18"/>
              </w:rPr>
            </w:r>
          </w:p>
        </w:tc>
        <w:tc>
          <w:tcPr>
            <w:tcW w:type="dxa" w:w="4032"/>
            <w:shd w:val="clear" w:color="auto" w:fill="E8F0FE"/>
            <w:vAlign w:val="top"/>
          </w:tcPr>
          <w:p>
            <w:pPr>
              <w:spacing w:before="40" w:after="40"/>
            </w:pPr>
            <w:r>
              <w:rPr>
                <w:rFonts w:ascii="Calibri" w:hAnsi="Calibri"/>
                <w:sz w:val="18"/>
              </w:rPr>
              <w:t>Backend APIs intercepted via page.route(); isolated from backend state</w:t>
            </w:r>
          </w:p>
        </w:tc>
        <w:tc>
          <w:tcPr>
            <w:tcW w:type="dxa" w:w="864"/>
            <w:shd w:val="clear" w:color="auto" w:fill="E8F0FE"/>
            <w:vAlign w:val="top"/>
          </w:tcPr>
          <w:p>
            <w:pPr>
              <w:spacing w:before="40" w:after="40"/>
            </w:pPr>
            <w:r>
              <w:rPr>
                <w:rFonts w:ascii="Calibri" w:hAnsi="Calibri"/>
                <w:sz w:val="18"/>
              </w:rPr>
              <w:t>5</w:t>
            </w:r>
          </w:p>
        </w:tc>
        <w:tc>
          <w:tcPr>
            <w:tcW w:type="dxa" w:w="4176"/>
            <w:shd w:val="clear" w:color="auto" w:fill="E8F0FE"/>
            <w:vAlign w:val="top"/>
          </w:tcPr>
          <w:p>
            <w:pPr>
              <w:spacing w:before="40" w:after="40"/>
            </w:pPr>
            <w:r>
              <w:rPr>
                <w:rFonts w:ascii="Calibri" w:hAnsi="Calibri"/>
                <w:sz w:val="18"/>
              </w:rPr>
              <w:t>TC_AI_01, TC_CHK_01 (partial), TC_CON_02, TC_INS_02</w:t>
            </w:r>
          </w:p>
        </w:tc>
      </w:tr>
    </w:tbl>
    <w:p>
      <w:pPr>
        <w:spacing w:before="80" w:after="80" w:line="360" w:lineRule="exact"/>
      </w:pPr>
      <w:r>
        <w:rPr>
          <w:rFonts w:ascii="Calibri" w:hAnsi="Calibri"/>
          <w:color w:val="000000"/>
          <w:sz w:val="22"/>
        </w:rPr>
        <w:t>API mocking via page.route() is applied strategically to four spec files where the backend dependency is either non-deterministic (AI engine response time), financially sensitive (payment gateway), or non-existent (the mocked contest ID 99 does not exist in any real database). TC_CHK_01 is classified as mixed — the Add to Cart step calls the real backend, while the balance and checkout endpoints are intercepted.</w:t>
      </w:r>
    </w:p>
    <w:p>
      <w:pPr>
        <w:pStyle w:val="Heading2"/>
        <w:spacing w:before="240" w:after="80"/>
      </w:pPr>
      <w:r>
        <w:rPr>
          <w:rFonts w:ascii="Calibri" w:hAnsi="Calibri"/>
          <w:b/>
          <w:color w:val="1F3864"/>
          <w:sz w:val="26"/>
        </w:rPr>
        <w:t>5.4  By Authenticated User Role</w:t>
      </w:r>
    </w:p>
    <w:tbl>
      <w:tblPr>
        <w:tblStyle w:val="TableGrid"/>
        <w:tblW w:type="auto" w:w="0"/>
        <w:jc w:val="center"/>
        <w:tblLook w:firstColumn="1" w:firstRow="1" w:lastColumn="0" w:lastRow="0" w:noHBand="0" w:noVBand="1" w:val="04A0"/>
      </w:tblPr>
      <w:tblGrid>
        <w:gridCol w:w="4394"/>
        <w:gridCol w:w="4394"/>
      </w:tblGrid>
      <w:tr>
        <w:tc>
          <w:tcPr>
            <w:tcW w:type="dxa" w:w="3600"/>
            <w:shd w:val="clear" w:color="auto" w:fill="1F3864"/>
            <w:vAlign w:val="center"/>
          </w:tcPr>
          <w:p>
            <w:pPr>
              <w:spacing w:before="40" w:after="40"/>
              <w:jc w:val="center"/>
            </w:pPr>
            <w:r>
              <w:rPr>
                <w:rFonts w:ascii="Calibri" w:hAnsi="Calibri"/>
                <w:b/>
                <w:color w:val="FFFFFF"/>
                <w:sz w:val="18"/>
              </w:rPr>
              <w:t>Role Required</w:t>
            </w:r>
          </w:p>
        </w:tc>
        <w:tc>
          <w:tcPr>
            <w:tcW w:type="dxa" w:w="7200"/>
            <w:shd w:val="clear" w:color="auto" w:fill="1F3864"/>
            <w:vAlign w:val="center"/>
          </w:tcPr>
          <w:p>
            <w:pPr>
              <w:spacing w:before="40" w:after="40"/>
              <w:jc w:val="center"/>
            </w:pPr>
            <w:r>
              <w:rPr>
                <w:rFonts w:ascii="Calibri" w:hAnsi="Calibri"/>
                <w:b/>
                <w:color w:val="FFFFFF"/>
                <w:sz w:val="18"/>
              </w:rPr>
              <w:t>Test IDs</w:t>
            </w:r>
          </w:p>
        </w:tc>
      </w:tr>
      <w:tr>
        <w:tc>
          <w:tcPr>
            <w:tcW w:type="dxa" w:w="3600"/>
            <w:shd w:val="clear" w:color="auto" w:fill="FFFFFF"/>
            <w:vAlign w:val="top"/>
          </w:tcPr>
          <w:p>
            <w:pPr>
              <w:spacing w:before="40" w:after="40"/>
            </w:pPr>
            <w:r>
              <w:rPr>
                <w:rFonts w:ascii="Calibri" w:hAnsi="Calibri"/>
                <w:sz w:val="18"/>
              </w:rPr>
              <w:t>No authentication (Public / Guest)</w:t>
            </w:r>
          </w:p>
        </w:tc>
        <w:tc>
          <w:tcPr>
            <w:tcW w:type="dxa" w:w="7200"/>
            <w:shd w:val="clear" w:color="auto" w:fill="FFFFFF"/>
            <w:vAlign w:val="top"/>
          </w:tcPr>
          <w:p>
            <w:pPr>
              <w:spacing w:before="40" w:after="40"/>
            </w:pPr>
            <w:r>
              <w:rPr>
                <w:rFonts w:ascii="Calibri" w:hAnsi="Calibri"/>
                <w:sz w:val="18"/>
              </w:rPr>
              <w:t>TC_LGL_01, TC_LGL_02, TC_LGL_03, TC_LGL_04, TC_RNK_01, TC_SRC_01, TC_SRC_02, TC_SEC_01, TC_SEC_02, TC_SEC_03</w:t>
            </w:r>
          </w:p>
        </w:tc>
      </w:tr>
      <w:tr>
        <w:tc>
          <w:tcPr>
            <w:tcW w:type="dxa" w:w="3600"/>
            <w:shd w:val="clear" w:color="auto" w:fill="E8F0FE"/>
            <w:vAlign w:val="top"/>
          </w:tcPr>
          <w:p>
            <w:pPr>
              <w:spacing w:before="40" w:after="40"/>
            </w:pPr>
            <w:r>
              <w:rPr>
                <w:rFonts w:ascii="Calibri" w:hAnsi="Calibri"/>
                <w:sz w:val="18"/>
              </w:rPr>
              <w:t>Student / Instructor (user1)</w:t>
            </w:r>
          </w:p>
        </w:tc>
        <w:tc>
          <w:tcPr>
            <w:tcW w:type="dxa" w:w="7200"/>
            <w:shd w:val="clear" w:color="auto" w:fill="E8F0FE"/>
            <w:vAlign w:val="top"/>
          </w:tcPr>
          <w:p>
            <w:pPr>
              <w:spacing w:before="40" w:after="40"/>
            </w:pPr>
            <w:r>
              <w:rPr>
                <w:rFonts w:ascii="Calibri" w:hAnsi="Calibri"/>
                <w:sz w:val="18"/>
              </w:rPr>
              <w:t>TC_AUTH_02, TC_AI_01, TC_CHK_01, TC_CON_01, TC_CON_02, TC_CRS_01, TC_CRS_02, TC_INS_01, TC_INS_02, TC_PRB_01, TC_PRB_02, TC_PRF_01, TC_SEC_04</w:t>
            </w:r>
          </w:p>
        </w:tc>
      </w:tr>
      <w:tr>
        <w:tc>
          <w:tcPr>
            <w:tcW w:type="dxa" w:w="3600"/>
            <w:shd w:val="clear" w:color="auto" w:fill="FFFFFF"/>
            <w:vAlign w:val="top"/>
          </w:tcPr>
          <w:p>
            <w:pPr>
              <w:spacing w:before="40" w:after="40"/>
            </w:pPr>
            <w:r>
              <w:rPr>
                <w:rFonts w:ascii="Calibri" w:hAnsi="Calibri"/>
                <w:sz w:val="18"/>
              </w:rPr>
              <w:t>Admin (admin)</w:t>
            </w:r>
          </w:p>
        </w:tc>
        <w:tc>
          <w:tcPr>
            <w:tcW w:type="dxa" w:w="7200"/>
            <w:shd w:val="clear" w:color="auto" w:fill="FFFFFF"/>
            <w:vAlign w:val="top"/>
          </w:tcPr>
          <w:p>
            <w:pPr>
              <w:spacing w:before="40" w:after="40"/>
            </w:pPr>
            <w:r>
              <w:rPr>
                <w:rFonts w:ascii="Calibri" w:hAnsi="Calibri"/>
                <w:sz w:val="18"/>
              </w:rPr>
              <w:t>TC_ADM_01, TC_ADM_02</w:t>
            </w:r>
          </w:p>
        </w:tc>
      </w:tr>
      <w:tr>
        <w:tc>
          <w:tcPr>
            <w:tcW w:type="dxa" w:w="3600"/>
            <w:shd w:val="clear" w:color="auto" w:fill="E8F0FE"/>
            <w:vAlign w:val="top"/>
          </w:tcPr>
          <w:p>
            <w:pPr>
              <w:spacing w:before="40" w:after="40"/>
            </w:pPr>
            <w:r>
              <w:rPr>
                <w:rFonts w:ascii="Calibri" w:hAnsi="Calibri"/>
                <w:sz w:val="18"/>
              </w:rPr>
              <w:t>Invalid credentials (no session)</w:t>
            </w:r>
          </w:p>
        </w:tc>
        <w:tc>
          <w:tcPr>
            <w:tcW w:type="dxa" w:w="7200"/>
            <w:shd w:val="clear" w:color="auto" w:fill="E8F0FE"/>
            <w:vAlign w:val="top"/>
          </w:tcPr>
          <w:p>
            <w:pPr>
              <w:spacing w:before="40" w:after="40"/>
            </w:pPr>
            <w:r>
              <w:rPr>
                <w:rFonts w:ascii="Calibri" w:hAnsi="Calibri"/>
                <w:sz w:val="18"/>
              </w:rPr>
              <w:t>TC_AUTH_01, TC_REG_01</w:t>
            </w:r>
          </w:p>
        </w:tc>
      </w:tr>
    </w:tbl>
    <w:p>
      <w:r>
        <w:br w:type="page"/>
      </w:r>
    </w:p>
    <w:p>
      <w:pPr>
        <w:pStyle w:val="Heading1"/>
        <w:spacing w:before="360" w:after="160"/>
        <w:jc w:val="left"/>
      </w:pPr>
      <w:r>
        <w:rPr>
          <w:rFonts w:ascii="Calibri" w:hAnsi="Calibri"/>
          <w:b/>
          <w:color w:val="1F3864"/>
          <w:sz w:val="32"/>
        </w:rPr>
        <w:t>6.  Test Coverage Analysis</w:t>
      </w:r>
    </w:p>
    <w:p>
      <w:pPr>
        <w:spacing w:before="80" w:after="80" w:line="360" w:lineRule="exact"/>
      </w:pPr>
      <w:r>
        <w:rPr>
          <w:rFonts w:ascii="Calibri" w:hAnsi="Calibri"/>
          <w:color w:val="000000"/>
          <w:sz w:val="22"/>
        </w:rPr>
        <w:t>In the context of UI/E2E testing, coverage refers to the proportion of application routes, user roles, and feature areas exercised by at least one automated test case. This is distinct from code coverage metrics used in unit testing. The following analysis provides a multi-dimensional view of the suite's coverage.</w:t>
      </w:r>
    </w:p>
    <w:p>
      <w:pPr>
        <w:pStyle w:val="Heading2"/>
        <w:spacing w:before="240" w:after="80"/>
      </w:pPr>
      <w:r>
        <w:rPr>
          <w:rFonts w:ascii="Calibri" w:hAnsi="Calibri"/>
          <w:b/>
          <w:color w:val="1F3864"/>
          <w:sz w:val="26"/>
        </w:rPr>
        <w:t>6.1  Route Coverage</w:t>
      </w:r>
    </w:p>
    <w:p>
      <w:pPr>
        <w:spacing w:before="80" w:after="80" w:line="360" w:lineRule="exact"/>
      </w:pPr>
      <w:r>
        <w:rPr>
          <w:rFonts w:ascii="Calibri" w:hAnsi="Calibri"/>
          <w:color w:val="000000"/>
          <w:sz w:val="22"/>
        </w:rPr>
        <w:t>Of the 27 unique routes defined in App.tsx, 23 are exercised by at least one test case, yielding an approximate route coverage of 85%.</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80"/>
            <w:shd w:val="clear" w:color="auto" w:fill="1F3864"/>
            <w:vAlign w:val="center"/>
          </w:tcPr>
          <w:p>
            <w:pPr>
              <w:spacing w:before="40" w:after="40"/>
              <w:jc w:val="center"/>
            </w:pPr>
            <w:r>
              <w:rPr>
                <w:rFonts w:ascii="Calibri" w:hAnsi="Calibri"/>
                <w:b/>
                <w:color w:val="FFFFFF"/>
                <w:sz w:val="18"/>
              </w:rPr>
              <w:t>Route</w:t>
            </w:r>
          </w:p>
        </w:tc>
        <w:tc>
          <w:tcPr>
            <w:tcW w:type="dxa" w:w="2592"/>
            <w:shd w:val="clear" w:color="auto" w:fill="1F3864"/>
            <w:vAlign w:val="center"/>
          </w:tcPr>
          <w:p>
            <w:pPr>
              <w:spacing w:before="40" w:after="40"/>
              <w:jc w:val="center"/>
            </w:pPr>
            <w:r>
              <w:rPr>
                <w:rFonts w:ascii="Calibri" w:hAnsi="Calibri"/>
                <w:b/>
                <w:color w:val="FFFFFF"/>
                <w:sz w:val="18"/>
              </w:rPr>
              <w:t>Feature</w:t>
            </w:r>
          </w:p>
        </w:tc>
        <w:tc>
          <w:tcPr>
            <w:tcW w:type="dxa" w:w="1152"/>
            <w:shd w:val="clear" w:color="auto" w:fill="1F3864"/>
            <w:vAlign w:val="center"/>
          </w:tcPr>
          <w:p>
            <w:pPr>
              <w:spacing w:before="40" w:after="40"/>
              <w:jc w:val="center"/>
            </w:pPr>
            <w:r>
              <w:rPr>
                <w:rFonts w:ascii="Calibri" w:hAnsi="Calibri"/>
                <w:b/>
                <w:color w:val="FFFFFF"/>
                <w:sz w:val="18"/>
              </w:rPr>
              <w:t>Tested?</w:t>
            </w:r>
          </w:p>
        </w:tc>
        <w:tc>
          <w:tcPr>
            <w:tcW w:type="dxa" w:w="4176"/>
            <w:shd w:val="clear" w:color="auto" w:fill="1F3864"/>
            <w:vAlign w:val="center"/>
          </w:tcPr>
          <w:p>
            <w:pPr>
              <w:spacing w:before="40" w:after="40"/>
              <w:jc w:val="center"/>
            </w:pPr>
            <w:r>
              <w:rPr>
                <w:rFonts w:ascii="Calibri" w:hAnsi="Calibri"/>
                <w:b/>
                <w:color w:val="FFFFFF"/>
                <w:sz w:val="18"/>
              </w:rPr>
              <w:t>Test ID(s)</w:t>
            </w:r>
          </w:p>
        </w:tc>
      </w:tr>
      <w:tr>
        <w:tc>
          <w:tcPr>
            <w:tcW w:type="dxa" w:w="2880"/>
            <w:shd w:val="clear" w:color="auto" w:fill="FFFFFF"/>
            <w:vAlign w:val="top"/>
          </w:tcPr>
          <w:p>
            <w:pPr>
              <w:spacing w:before="40" w:after="40"/>
            </w:pPr>
            <w:r>
              <w:rPr>
                <w:rFonts w:ascii="Calibri" w:hAnsi="Calibri"/>
                <w:sz w:val="18"/>
              </w:rPr>
              <w:t>/</w:t>
            </w:r>
          </w:p>
        </w:tc>
        <w:tc>
          <w:tcPr>
            <w:tcW w:type="dxa" w:w="2592"/>
            <w:shd w:val="clear" w:color="auto" w:fill="FFFFFF"/>
            <w:vAlign w:val="top"/>
          </w:tcPr>
          <w:p>
            <w:pPr>
              <w:spacing w:before="40" w:after="40"/>
            </w:pPr>
            <w:r>
              <w:rPr>
                <w:rFonts w:ascii="Calibri" w:hAnsi="Calibri"/>
                <w:sz w:val="18"/>
              </w:rPr>
              <w:t>Home Page</w:t>
            </w:r>
          </w:p>
        </w:tc>
        <w:tc>
          <w:tcPr>
            <w:tcW w:type="dxa" w:w="1152"/>
            <w:shd w:val="clear" w:color="auto" w:fill="FFFFFF"/>
            <w:vAlign w:val="top"/>
          </w:tcPr>
          <w:p>
            <w:pPr>
              <w:spacing w:before="40" w:after="40"/>
            </w:pPr>
            <w:r>
              <w:rPr>
                <w:rFonts w:ascii="Calibri" w:hAnsi="Calibri"/>
                <w:sz w:val="18"/>
              </w:rPr>
            </w:r>
            <w:r>
              <w:rPr>
                <w:rFonts w:ascii="Calibri" w:hAnsi="Calibri"/>
                <w:b/>
                <w:sz w:val="18"/>
              </w:rPr>
              <w:t>No</w:t>
            </w:r>
            <w:r>
              <w:rPr>
                <w:rFonts w:ascii="Calibri" w:hAnsi="Calibri"/>
                <w:sz w:val="18"/>
              </w:rPr>
            </w:r>
          </w:p>
        </w:tc>
        <w:tc>
          <w:tcPr>
            <w:tcW w:type="dxa" w:w="4176"/>
            <w:shd w:val="clear" w:color="auto" w:fill="FFFFFF"/>
            <w:vAlign w:val="top"/>
          </w:tcPr>
          <w:p>
            <w:pPr>
              <w:spacing w:before="40" w:after="40"/>
            </w:pPr>
            <w:r>
              <w:rPr>
                <w:rFonts w:ascii="Calibri" w:hAnsi="Calibri"/>
                <w:sz w:val="18"/>
              </w:rPr>
              <w:t>—</w:t>
            </w:r>
          </w:p>
        </w:tc>
      </w:tr>
      <w:tr>
        <w:tc>
          <w:tcPr>
            <w:tcW w:type="dxa" w:w="2880"/>
            <w:shd w:val="clear" w:color="auto" w:fill="E8F0FE"/>
            <w:vAlign w:val="top"/>
          </w:tcPr>
          <w:p>
            <w:pPr>
              <w:spacing w:before="40" w:after="40"/>
            </w:pPr>
            <w:r>
              <w:rPr>
                <w:rFonts w:ascii="Calibri" w:hAnsi="Calibri"/>
                <w:sz w:val="18"/>
              </w:rPr>
              <w:t>/login</w:t>
            </w:r>
          </w:p>
        </w:tc>
        <w:tc>
          <w:tcPr>
            <w:tcW w:type="dxa" w:w="2592"/>
            <w:shd w:val="clear" w:color="auto" w:fill="E8F0FE"/>
            <w:vAlign w:val="top"/>
          </w:tcPr>
          <w:p>
            <w:pPr>
              <w:spacing w:before="40" w:after="40"/>
            </w:pPr>
            <w:r>
              <w:rPr>
                <w:rFonts w:ascii="Calibri" w:hAnsi="Calibri"/>
                <w:sz w:val="18"/>
              </w:rPr>
              <w:t>Login</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TC_AUTH_01, TC_AUTH_02</w:t>
            </w:r>
          </w:p>
        </w:tc>
      </w:tr>
      <w:tr>
        <w:tc>
          <w:tcPr>
            <w:tcW w:type="dxa" w:w="2880"/>
            <w:shd w:val="clear" w:color="auto" w:fill="FFFFFF"/>
            <w:vAlign w:val="top"/>
          </w:tcPr>
          <w:p>
            <w:pPr>
              <w:spacing w:before="40" w:after="40"/>
            </w:pPr>
            <w:r>
              <w:rPr>
                <w:rFonts w:ascii="Calibri" w:hAnsi="Calibri"/>
                <w:sz w:val="18"/>
              </w:rPr>
              <w:t>/register</w:t>
            </w:r>
          </w:p>
        </w:tc>
        <w:tc>
          <w:tcPr>
            <w:tcW w:type="dxa" w:w="2592"/>
            <w:shd w:val="clear" w:color="auto" w:fill="FFFFFF"/>
            <w:vAlign w:val="top"/>
          </w:tcPr>
          <w:p>
            <w:pPr>
              <w:spacing w:before="40" w:after="40"/>
            </w:pPr>
            <w:r>
              <w:rPr>
                <w:rFonts w:ascii="Calibri" w:hAnsi="Calibri"/>
                <w:sz w:val="18"/>
              </w:rPr>
              <w:t>Registration</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TC_REG_01, TC_REG_02</w:t>
            </w:r>
          </w:p>
        </w:tc>
      </w:tr>
      <w:tr>
        <w:tc>
          <w:tcPr>
            <w:tcW w:type="dxa" w:w="2880"/>
            <w:shd w:val="clear" w:color="auto" w:fill="E8F0FE"/>
            <w:vAlign w:val="top"/>
          </w:tcPr>
          <w:p>
            <w:pPr>
              <w:spacing w:before="40" w:after="40"/>
            </w:pPr>
            <w:r>
              <w:rPr>
                <w:rFonts w:ascii="Calibri" w:hAnsi="Calibri"/>
                <w:sz w:val="18"/>
              </w:rPr>
              <w:t>/dashboard</w:t>
            </w:r>
          </w:p>
        </w:tc>
        <w:tc>
          <w:tcPr>
            <w:tcW w:type="dxa" w:w="2592"/>
            <w:shd w:val="clear" w:color="auto" w:fill="E8F0FE"/>
            <w:vAlign w:val="top"/>
          </w:tcPr>
          <w:p>
            <w:pPr>
              <w:spacing w:before="40" w:after="40"/>
            </w:pPr>
            <w:r>
              <w:rPr>
                <w:rFonts w:ascii="Calibri" w:hAnsi="Calibri"/>
                <w:sz w:val="18"/>
              </w:rPr>
              <w:t>Student Dashboard</w:t>
            </w:r>
          </w:p>
        </w:tc>
        <w:tc>
          <w:tcPr>
            <w:tcW w:type="dxa" w:w="1152"/>
            <w:shd w:val="clear" w:color="auto" w:fill="E8F0FE"/>
            <w:vAlign w:val="top"/>
          </w:tcPr>
          <w:p>
            <w:pPr>
              <w:spacing w:before="40" w:after="40"/>
            </w:pPr>
            <w:r>
              <w:rPr>
                <w:rFonts w:ascii="Calibri" w:hAnsi="Calibri"/>
                <w:sz w:val="18"/>
              </w:rPr>
              <w:t>Partial</w:t>
            </w:r>
          </w:p>
        </w:tc>
        <w:tc>
          <w:tcPr>
            <w:tcW w:type="dxa" w:w="4176"/>
            <w:shd w:val="clear" w:color="auto" w:fill="E8F0FE"/>
            <w:vAlign w:val="top"/>
          </w:tcPr>
          <w:p>
            <w:pPr>
              <w:spacing w:before="40" w:after="40"/>
            </w:pPr>
            <w:r>
              <w:rPr>
                <w:rFonts w:ascii="Calibri" w:hAnsi="Calibri"/>
                <w:sz w:val="18"/>
              </w:rPr>
              <w:t>TC_PRF_01</w:t>
            </w:r>
          </w:p>
        </w:tc>
      </w:tr>
      <w:tr>
        <w:tc>
          <w:tcPr>
            <w:tcW w:type="dxa" w:w="2880"/>
            <w:shd w:val="clear" w:color="auto" w:fill="FFFFFF"/>
            <w:vAlign w:val="top"/>
          </w:tcPr>
          <w:p>
            <w:pPr>
              <w:spacing w:before="40" w:after="40"/>
            </w:pPr>
            <w:r>
              <w:rPr>
                <w:rFonts w:ascii="Calibri" w:hAnsi="Calibri"/>
                <w:sz w:val="18"/>
              </w:rPr>
              <w:t>/apply-instructor</w:t>
            </w:r>
          </w:p>
        </w:tc>
        <w:tc>
          <w:tcPr>
            <w:tcW w:type="dxa" w:w="2592"/>
            <w:shd w:val="clear" w:color="auto" w:fill="FFFFFF"/>
            <w:vAlign w:val="top"/>
          </w:tcPr>
          <w:p>
            <w:pPr>
              <w:spacing w:before="40" w:after="40"/>
            </w:pPr>
            <w:r>
              <w:rPr>
                <w:rFonts w:ascii="Calibri" w:hAnsi="Calibri"/>
                <w:sz w:val="18"/>
              </w:rPr>
              <w:t>Instructor Application</w:t>
            </w:r>
          </w:p>
        </w:tc>
        <w:tc>
          <w:tcPr>
            <w:tcW w:type="dxa" w:w="1152"/>
            <w:shd w:val="clear" w:color="auto" w:fill="FFFFFF"/>
            <w:vAlign w:val="top"/>
          </w:tcPr>
          <w:p>
            <w:pPr>
              <w:spacing w:before="40" w:after="40"/>
            </w:pPr>
            <w:r>
              <w:rPr>
                <w:rFonts w:ascii="Calibri" w:hAnsi="Calibri"/>
                <w:sz w:val="18"/>
              </w:rPr>
              <w:t>Partial (beforeEach)</w:t>
            </w:r>
          </w:p>
        </w:tc>
        <w:tc>
          <w:tcPr>
            <w:tcW w:type="dxa" w:w="4176"/>
            <w:shd w:val="clear" w:color="auto" w:fill="FFFFFF"/>
            <w:vAlign w:val="top"/>
          </w:tcPr>
          <w:p>
            <w:pPr>
              <w:spacing w:before="40" w:after="40"/>
            </w:pPr>
            <w:r>
              <w:rPr>
                <w:rFonts w:ascii="Calibri" w:hAnsi="Calibri"/>
                <w:sz w:val="18"/>
              </w:rPr>
              <w:t>TC_INS_01</w:t>
            </w:r>
          </w:p>
        </w:tc>
      </w:tr>
      <w:tr>
        <w:tc>
          <w:tcPr>
            <w:tcW w:type="dxa" w:w="2880"/>
            <w:shd w:val="clear" w:color="auto" w:fill="E8F0FE"/>
            <w:vAlign w:val="top"/>
          </w:tcPr>
          <w:p>
            <w:pPr>
              <w:spacing w:before="40" w:after="40"/>
            </w:pPr>
            <w:r>
              <w:rPr>
                <w:rFonts w:ascii="Calibri" w:hAnsi="Calibri"/>
                <w:sz w:val="18"/>
              </w:rPr>
              <w:t>/instructor</w:t>
            </w:r>
          </w:p>
        </w:tc>
        <w:tc>
          <w:tcPr>
            <w:tcW w:type="dxa" w:w="2592"/>
            <w:shd w:val="clear" w:color="auto" w:fill="E8F0FE"/>
            <w:vAlign w:val="top"/>
          </w:tcPr>
          <w:p>
            <w:pPr>
              <w:spacing w:before="40" w:after="40"/>
            </w:pPr>
            <w:r>
              <w:rPr>
                <w:rFonts w:ascii="Calibri" w:hAnsi="Calibri"/>
                <w:sz w:val="18"/>
              </w:rPr>
              <w:t>Instructor Dashboard</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TC_INS_01, TC_INS_02</w:t>
            </w:r>
          </w:p>
        </w:tc>
      </w:tr>
      <w:tr>
        <w:tc>
          <w:tcPr>
            <w:tcW w:type="dxa" w:w="2880"/>
            <w:shd w:val="clear" w:color="auto" w:fill="FFFFFF"/>
            <w:vAlign w:val="top"/>
          </w:tcPr>
          <w:p>
            <w:pPr>
              <w:spacing w:before="40" w:after="40"/>
            </w:pPr>
            <w:r>
              <w:rPr>
                <w:rFonts w:ascii="Calibri" w:hAnsi="Calibri"/>
                <w:sz w:val="18"/>
              </w:rPr>
              <w:t>/admin</w:t>
            </w:r>
          </w:p>
        </w:tc>
        <w:tc>
          <w:tcPr>
            <w:tcW w:type="dxa" w:w="2592"/>
            <w:shd w:val="clear" w:color="auto" w:fill="FFFFFF"/>
            <w:vAlign w:val="top"/>
          </w:tcPr>
          <w:p>
            <w:pPr>
              <w:spacing w:before="40" w:after="40"/>
            </w:pPr>
            <w:r>
              <w:rPr>
                <w:rFonts w:ascii="Calibri" w:hAnsi="Calibri"/>
                <w:sz w:val="18"/>
              </w:rPr>
              <w:t>Admin Dashboard</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TC_ADM_01, TC_SEC_04</w:t>
            </w:r>
          </w:p>
        </w:tc>
      </w:tr>
      <w:tr>
        <w:tc>
          <w:tcPr>
            <w:tcW w:type="dxa" w:w="2880"/>
            <w:shd w:val="clear" w:color="auto" w:fill="E8F0FE"/>
            <w:vAlign w:val="top"/>
          </w:tcPr>
          <w:p>
            <w:pPr>
              <w:spacing w:before="40" w:after="40"/>
            </w:pPr>
            <w:r>
              <w:rPr>
                <w:rFonts w:ascii="Calibri" w:hAnsi="Calibri"/>
                <w:sz w:val="18"/>
              </w:rPr>
              <w:t>/admin/:tab</w:t>
            </w:r>
          </w:p>
        </w:tc>
        <w:tc>
          <w:tcPr>
            <w:tcW w:type="dxa" w:w="2592"/>
            <w:shd w:val="clear" w:color="auto" w:fill="E8F0FE"/>
            <w:vAlign w:val="top"/>
          </w:tcPr>
          <w:p>
            <w:pPr>
              <w:spacing w:before="40" w:after="40"/>
            </w:pPr>
            <w:r>
              <w:rPr>
                <w:rFonts w:ascii="Calibri" w:hAnsi="Calibri"/>
                <w:sz w:val="18"/>
              </w:rPr>
              <w:t>Admin Sub-tabs</w:t>
            </w:r>
          </w:p>
        </w:tc>
        <w:tc>
          <w:tcPr>
            <w:tcW w:type="dxa" w:w="1152"/>
            <w:shd w:val="clear" w:color="auto" w:fill="E8F0FE"/>
            <w:vAlign w:val="top"/>
          </w:tcPr>
          <w:p>
            <w:pPr>
              <w:spacing w:before="40" w:after="40"/>
            </w:pPr>
            <w:r>
              <w:rPr>
                <w:rFonts w:ascii="Calibri" w:hAnsi="Calibri"/>
                <w:sz w:val="18"/>
              </w:rPr>
              <w:t>Yes (all 6)</w:t>
            </w:r>
          </w:p>
        </w:tc>
        <w:tc>
          <w:tcPr>
            <w:tcW w:type="dxa" w:w="4176"/>
            <w:shd w:val="clear" w:color="auto" w:fill="E8F0FE"/>
            <w:vAlign w:val="top"/>
          </w:tcPr>
          <w:p>
            <w:pPr>
              <w:spacing w:before="40" w:after="40"/>
            </w:pPr>
            <w:r>
              <w:rPr>
                <w:rFonts w:ascii="Calibri" w:hAnsi="Calibri"/>
                <w:sz w:val="18"/>
              </w:rPr>
              <w:t>TC_ADM_01</w:t>
            </w:r>
          </w:p>
        </w:tc>
      </w:tr>
      <w:tr>
        <w:tc>
          <w:tcPr>
            <w:tcW w:type="dxa" w:w="2880"/>
            <w:shd w:val="clear" w:color="auto" w:fill="FFFFFF"/>
            <w:vAlign w:val="top"/>
          </w:tcPr>
          <w:p>
            <w:pPr>
              <w:spacing w:before="40" w:after="40"/>
            </w:pPr>
            <w:r>
              <w:rPr>
                <w:rFonts w:ascii="Calibri" w:hAnsi="Calibri"/>
                <w:sz w:val="18"/>
              </w:rPr>
              <w:t>/admin/problems-create</w:t>
            </w:r>
          </w:p>
        </w:tc>
        <w:tc>
          <w:tcPr>
            <w:tcW w:type="dxa" w:w="2592"/>
            <w:shd w:val="clear" w:color="auto" w:fill="FFFFFF"/>
            <w:vAlign w:val="top"/>
          </w:tcPr>
          <w:p>
            <w:pPr>
              <w:spacing w:before="40" w:after="40"/>
            </w:pPr>
            <w:r>
              <w:rPr>
                <w:rFonts w:ascii="Calibri" w:hAnsi="Calibri"/>
                <w:sz w:val="18"/>
              </w:rPr>
              <w:t>Admin Create Problem</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TC_ADM_02</w:t>
            </w:r>
          </w:p>
        </w:tc>
      </w:tr>
      <w:tr>
        <w:tc>
          <w:tcPr>
            <w:tcW w:type="dxa" w:w="2880"/>
            <w:shd w:val="clear" w:color="auto" w:fill="E8F0FE"/>
            <w:vAlign w:val="top"/>
          </w:tcPr>
          <w:p>
            <w:pPr>
              <w:spacing w:before="40" w:after="40"/>
            </w:pPr>
            <w:r>
              <w:rPr>
                <w:rFonts w:ascii="Calibri" w:hAnsi="Calibri"/>
                <w:sz w:val="18"/>
              </w:rPr>
              <w:t>/admin/problems-edit/:id</w:t>
            </w:r>
          </w:p>
        </w:tc>
        <w:tc>
          <w:tcPr>
            <w:tcW w:type="dxa" w:w="2592"/>
            <w:shd w:val="clear" w:color="auto" w:fill="E8F0FE"/>
            <w:vAlign w:val="top"/>
          </w:tcPr>
          <w:p>
            <w:pPr>
              <w:spacing w:before="40" w:after="40"/>
            </w:pPr>
            <w:r>
              <w:rPr>
                <w:rFonts w:ascii="Calibri" w:hAnsi="Calibri"/>
                <w:sz w:val="18"/>
              </w:rPr>
              <w:t>Admin Edit Problem</w:t>
            </w:r>
          </w:p>
        </w:tc>
        <w:tc>
          <w:tcPr>
            <w:tcW w:type="dxa" w:w="1152"/>
            <w:shd w:val="clear" w:color="auto" w:fill="E8F0FE"/>
            <w:vAlign w:val="top"/>
          </w:tcPr>
          <w:p>
            <w:pPr>
              <w:spacing w:before="40" w:after="40"/>
            </w:pPr>
            <w:r>
              <w:rPr>
                <w:rFonts w:ascii="Calibri" w:hAnsi="Calibri"/>
                <w:sz w:val="18"/>
              </w:rPr>
            </w:r>
            <w:r>
              <w:rPr>
                <w:rFonts w:ascii="Calibri" w:hAnsi="Calibri"/>
                <w:b/>
                <w:sz w:val="18"/>
              </w:rPr>
              <w:t>No</w:t>
            </w:r>
            <w:r>
              <w:rPr>
                <w:rFonts w:ascii="Calibri" w:hAnsi="Calibri"/>
                <w:sz w:val="18"/>
              </w:rPr>
            </w:r>
          </w:p>
        </w:tc>
        <w:tc>
          <w:tcPr>
            <w:tcW w:type="dxa" w:w="4176"/>
            <w:shd w:val="clear" w:color="auto" w:fill="E8F0FE"/>
            <w:vAlign w:val="top"/>
          </w:tcPr>
          <w:p>
            <w:pPr>
              <w:spacing w:before="40" w:after="40"/>
            </w:pPr>
            <w:r>
              <w:rPr>
                <w:rFonts w:ascii="Calibri" w:hAnsi="Calibri"/>
                <w:sz w:val="18"/>
              </w:rPr>
              <w:t>—</w:t>
            </w:r>
          </w:p>
        </w:tc>
      </w:tr>
      <w:tr>
        <w:tc>
          <w:tcPr>
            <w:tcW w:type="dxa" w:w="2880"/>
            <w:shd w:val="clear" w:color="auto" w:fill="FFFFFF"/>
            <w:vAlign w:val="top"/>
          </w:tcPr>
          <w:p>
            <w:pPr>
              <w:spacing w:before="40" w:after="40"/>
            </w:pPr>
            <w:r>
              <w:rPr>
                <w:rFonts w:ascii="Calibri" w:hAnsi="Calibri"/>
                <w:sz w:val="18"/>
              </w:rPr>
              <w:t>/admin/financial-reports</w:t>
            </w:r>
          </w:p>
        </w:tc>
        <w:tc>
          <w:tcPr>
            <w:tcW w:type="dxa" w:w="2592"/>
            <w:shd w:val="clear" w:color="auto" w:fill="FFFFFF"/>
            <w:vAlign w:val="top"/>
          </w:tcPr>
          <w:p>
            <w:pPr>
              <w:spacing w:before="40" w:after="40"/>
            </w:pPr>
            <w:r>
              <w:rPr>
                <w:rFonts w:ascii="Calibri" w:hAnsi="Calibri"/>
                <w:sz w:val="18"/>
              </w:rPr>
              <w:t>Admin Financial Reports</w:t>
            </w:r>
          </w:p>
        </w:tc>
        <w:tc>
          <w:tcPr>
            <w:tcW w:type="dxa" w:w="1152"/>
            <w:shd w:val="clear" w:color="auto" w:fill="FFFFFF"/>
            <w:vAlign w:val="top"/>
          </w:tcPr>
          <w:p>
            <w:pPr>
              <w:spacing w:before="40" w:after="40"/>
            </w:pPr>
            <w:r>
              <w:rPr>
                <w:rFonts w:ascii="Calibri" w:hAnsi="Calibri"/>
                <w:sz w:val="18"/>
              </w:rPr>
            </w:r>
            <w:r>
              <w:rPr>
                <w:rFonts w:ascii="Calibri" w:hAnsi="Calibri"/>
                <w:b/>
                <w:sz w:val="18"/>
              </w:rPr>
              <w:t>No</w:t>
            </w:r>
            <w:r>
              <w:rPr>
                <w:rFonts w:ascii="Calibri" w:hAnsi="Calibri"/>
                <w:sz w:val="18"/>
              </w:rPr>
            </w:r>
          </w:p>
        </w:tc>
        <w:tc>
          <w:tcPr>
            <w:tcW w:type="dxa" w:w="4176"/>
            <w:shd w:val="clear" w:color="auto" w:fill="FFFFFF"/>
            <w:vAlign w:val="top"/>
          </w:tcPr>
          <w:p>
            <w:pPr>
              <w:spacing w:before="40" w:after="40"/>
            </w:pPr>
            <w:r>
              <w:rPr>
                <w:rFonts w:ascii="Calibri" w:hAnsi="Calibri"/>
                <w:sz w:val="18"/>
              </w:rPr>
              <w:t>—</w:t>
            </w:r>
          </w:p>
        </w:tc>
      </w:tr>
      <w:tr>
        <w:tc>
          <w:tcPr>
            <w:tcW w:type="dxa" w:w="2880"/>
            <w:shd w:val="clear" w:color="auto" w:fill="E8F0FE"/>
            <w:vAlign w:val="top"/>
          </w:tcPr>
          <w:p>
            <w:pPr>
              <w:spacing w:before="40" w:after="40"/>
            </w:pPr>
            <w:r>
              <w:rPr>
                <w:rFonts w:ascii="Calibri" w:hAnsi="Calibri"/>
                <w:sz w:val="18"/>
              </w:rPr>
              <w:t>/courses</w:t>
            </w:r>
          </w:p>
        </w:tc>
        <w:tc>
          <w:tcPr>
            <w:tcW w:type="dxa" w:w="2592"/>
            <w:shd w:val="clear" w:color="auto" w:fill="E8F0FE"/>
            <w:vAlign w:val="top"/>
          </w:tcPr>
          <w:p>
            <w:pPr>
              <w:spacing w:before="40" w:after="40"/>
            </w:pPr>
            <w:r>
              <w:rPr>
                <w:rFonts w:ascii="Calibri" w:hAnsi="Calibri"/>
                <w:sz w:val="18"/>
              </w:rPr>
              <w:t>Course Catalog</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TC_CRS_01, TC_CRS_02</w:t>
            </w:r>
          </w:p>
        </w:tc>
      </w:tr>
      <w:tr>
        <w:tc>
          <w:tcPr>
            <w:tcW w:type="dxa" w:w="2880"/>
            <w:shd w:val="clear" w:color="auto" w:fill="FFFFFF"/>
            <w:vAlign w:val="top"/>
          </w:tcPr>
          <w:p>
            <w:pPr>
              <w:spacing w:before="40" w:after="40"/>
            </w:pPr>
            <w:r>
              <w:rPr>
                <w:rFonts w:ascii="Calibri" w:hAnsi="Calibri"/>
                <w:sz w:val="18"/>
              </w:rPr>
              <w:t>/courses/:id</w:t>
            </w:r>
          </w:p>
        </w:tc>
        <w:tc>
          <w:tcPr>
            <w:tcW w:type="dxa" w:w="2592"/>
            <w:shd w:val="clear" w:color="auto" w:fill="FFFFFF"/>
            <w:vAlign w:val="top"/>
          </w:tcPr>
          <w:p>
            <w:pPr>
              <w:spacing w:before="40" w:after="40"/>
            </w:pPr>
            <w:r>
              <w:rPr>
                <w:rFonts w:ascii="Calibri" w:hAnsi="Calibri"/>
                <w:sz w:val="18"/>
              </w:rPr>
              <w:t>Course Detail</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TC_CRS_01</w:t>
            </w:r>
          </w:p>
        </w:tc>
      </w:tr>
      <w:tr>
        <w:tc>
          <w:tcPr>
            <w:tcW w:type="dxa" w:w="2880"/>
            <w:shd w:val="clear" w:color="auto" w:fill="E8F0FE"/>
            <w:vAlign w:val="top"/>
          </w:tcPr>
          <w:p>
            <w:pPr>
              <w:spacing w:before="40" w:after="40"/>
            </w:pPr>
            <w:r>
              <w:rPr>
                <w:rFonts w:ascii="Calibri" w:hAnsi="Calibri"/>
                <w:sz w:val="18"/>
              </w:rPr>
              <w:t>/problems</w:t>
            </w:r>
          </w:p>
        </w:tc>
        <w:tc>
          <w:tcPr>
            <w:tcW w:type="dxa" w:w="2592"/>
            <w:shd w:val="clear" w:color="auto" w:fill="E8F0FE"/>
            <w:vAlign w:val="top"/>
          </w:tcPr>
          <w:p>
            <w:pPr>
              <w:spacing w:before="40" w:after="40"/>
            </w:pPr>
            <w:r>
              <w:rPr>
                <w:rFonts w:ascii="Calibri" w:hAnsi="Calibri"/>
                <w:sz w:val="18"/>
              </w:rPr>
              <w:t>Problem List</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TC_PRB_01, TC_SRC_01, TC_SRC_02</w:t>
            </w:r>
          </w:p>
        </w:tc>
      </w:tr>
      <w:tr>
        <w:tc>
          <w:tcPr>
            <w:tcW w:type="dxa" w:w="2880"/>
            <w:shd w:val="clear" w:color="auto" w:fill="FFFFFF"/>
            <w:vAlign w:val="top"/>
          </w:tcPr>
          <w:p>
            <w:pPr>
              <w:spacing w:before="40" w:after="40"/>
            </w:pPr>
            <w:r>
              <w:rPr>
                <w:rFonts w:ascii="Calibri" w:hAnsi="Calibri"/>
                <w:sz w:val="18"/>
              </w:rPr>
              <w:t>/problems/:id</w:t>
            </w:r>
          </w:p>
        </w:tc>
        <w:tc>
          <w:tcPr>
            <w:tcW w:type="dxa" w:w="2592"/>
            <w:shd w:val="clear" w:color="auto" w:fill="FFFFFF"/>
            <w:vAlign w:val="top"/>
          </w:tcPr>
          <w:p>
            <w:pPr>
              <w:spacing w:before="40" w:after="40"/>
            </w:pPr>
            <w:r>
              <w:rPr>
                <w:rFonts w:ascii="Calibri" w:hAnsi="Calibri"/>
                <w:sz w:val="18"/>
              </w:rPr>
              <w:t>Solve Problem</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TC_AI_01, TC_PRB_01, TC_PRB_02</w:t>
            </w:r>
          </w:p>
        </w:tc>
      </w:tr>
      <w:tr>
        <w:tc>
          <w:tcPr>
            <w:tcW w:type="dxa" w:w="2880"/>
            <w:shd w:val="clear" w:color="auto" w:fill="E8F0FE"/>
            <w:vAlign w:val="top"/>
          </w:tcPr>
          <w:p>
            <w:pPr>
              <w:spacing w:before="40" w:after="40"/>
            </w:pPr>
            <w:r>
              <w:rPr>
                <w:rFonts w:ascii="Calibri" w:hAnsi="Calibri"/>
                <w:sz w:val="18"/>
              </w:rPr>
              <w:t>/rankings</w:t>
            </w:r>
          </w:p>
        </w:tc>
        <w:tc>
          <w:tcPr>
            <w:tcW w:type="dxa" w:w="2592"/>
            <w:shd w:val="clear" w:color="auto" w:fill="E8F0FE"/>
            <w:vAlign w:val="top"/>
          </w:tcPr>
          <w:p>
            <w:pPr>
              <w:spacing w:before="40" w:after="40"/>
            </w:pPr>
            <w:r>
              <w:rPr>
                <w:rFonts w:ascii="Calibri" w:hAnsi="Calibri"/>
                <w:sz w:val="18"/>
              </w:rPr>
              <w:t>Global Rankings</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TC_RNK_01</w:t>
            </w:r>
          </w:p>
        </w:tc>
      </w:tr>
      <w:tr>
        <w:tc>
          <w:tcPr>
            <w:tcW w:type="dxa" w:w="2880"/>
            <w:shd w:val="clear" w:color="auto" w:fill="FFFFFF"/>
            <w:vAlign w:val="top"/>
          </w:tcPr>
          <w:p>
            <w:pPr>
              <w:spacing w:before="40" w:after="40"/>
            </w:pPr>
            <w:r>
              <w:rPr>
                <w:rFonts w:ascii="Calibri" w:hAnsi="Calibri"/>
                <w:sz w:val="18"/>
              </w:rPr>
              <w:t>/contests</w:t>
            </w:r>
          </w:p>
        </w:tc>
        <w:tc>
          <w:tcPr>
            <w:tcW w:type="dxa" w:w="2592"/>
            <w:shd w:val="clear" w:color="auto" w:fill="FFFFFF"/>
            <w:vAlign w:val="top"/>
          </w:tcPr>
          <w:p>
            <w:pPr>
              <w:spacing w:before="40" w:after="40"/>
            </w:pPr>
            <w:r>
              <w:rPr>
                <w:rFonts w:ascii="Calibri" w:hAnsi="Calibri"/>
                <w:sz w:val="18"/>
              </w:rPr>
              <w:t>Contest List</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TC_CON_01, TC_CON_02</w:t>
            </w:r>
          </w:p>
        </w:tc>
      </w:tr>
      <w:tr>
        <w:tc>
          <w:tcPr>
            <w:tcW w:type="dxa" w:w="2880"/>
            <w:shd w:val="clear" w:color="auto" w:fill="E8F0FE"/>
            <w:vAlign w:val="top"/>
          </w:tcPr>
          <w:p>
            <w:pPr>
              <w:spacing w:before="40" w:after="40"/>
            </w:pPr>
            <w:r>
              <w:rPr>
                <w:rFonts w:ascii="Calibri" w:hAnsi="Calibri"/>
                <w:sz w:val="18"/>
              </w:rPr>
              <w:t>/contests/:id</w:t>
            </w:r>
          </w:p>
        </w:tc>
        <w:tc>
          <w:tcPr>
            <w:tcW w:type="dxa" w:w="2592"/>
            <w:shd w:val="clear" w:color="auto" w:fill="E8F0FE"/>
            <w:vAlign w:val="top"/>
          </w:tcPr>
          <w:p>
            <w:pPr>
              <w:spacing w:before="40" w:after="40"/>
            </w:pPr>
            <w:r>
              <w:rPr>
                <w:rFonts w:ascii="Calibri" w:hAnsi="Calibri"/>
                <w:sz w:val="18"/>
              </w:rPr>
              <w:t>Contest Overview</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TC_CON_01, TC_CON_02</w:t>
            </w:r>
          </w:p>
        </w:tc>
      </w:tr>
      <w:tr>
        <w:tc>
          <w:tcPr>
            <w:tcW w:type="dxa" w:w="2880"/>
            <w:shd w:val="clear" w:color="auto" w:fill="FFFFFF"/>
            <w:vAlign w:val="top"/>
          </w:tcPr>
          <w:p>
            <w:pPr>
              <w:spacing w:before="40" w:after="40"/>
            </w:pPr>
            <w:r>
              <w:rPr>
                <w:rFonts w:ascii="Calibri" w:hAnsi="Calibri"/>
                <w:sz w:val="18"/>
              </w:rPr>
              <w:t>/contests/:id/problems</w:t>
            </w:r>
          </w:p>
        </w:tc>
        <w:tc>
          <w:tcPr>
            <w:tcW w:type="dxa" w:w="2592"/>
            <w:shd w:val="clear" w:color="auto" w:fill="FFFFFF"/>
            <w:vAlign w:val="top"/>
          </w:tcPr>
          <w:p>
            <w:pPr>
              <w:spacing w:before="40" w:after="40"/>
            </w:pPr>
            <w:r>
              <w:rPr>
                <w:rFonts w:ascii="Calibri" w:hAnsi="Calibri"/>
                <w:sz w:val="18"/>
              </w:rPr>
              <w:t>Contest Problems</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TC_CON_01, TC_CON_02</w:t>
            </w:r>
          </w:p>
        </w:tc>
      </w:tr>
      <w:tr>
        <w:tc>
          <w:tcPr>
            <w:tcW w:type="dxa" w:w="2880"/>
            <w:shd w:val="clear" w:color="auto" w:fill="E8F0FE"/>
            <w:vAlign w:val="top"/>
          </w:tcPr>
          <w:p>
            <w:pPr>
              <w:spacing w:before="40" w:after="40"/>
            </w:pPr>
            <w:r>
              <w:rPr>
                <w:rFonts w:ascii="Calibri" w:hAnsi="Calibri"/>
                <w:sz w:val="18"/>
              </w:rPr>
              <w:t>/contests/:id/problems/:problemId</w:t>
            </w:r>
          </w:p>
        </w:tc>
        <w:tc>
          <w:tcPr>
            <w:tcW w:type="dxa" w:w="2592"/>
            <w:shd w:val="clear" w:color="auto" w:fill="E8F0FE"/>
            <w:vAlign w:val="top"/>
          </w:tcPr>
          <w:p>
            <w:pPr>
              <w:spacing w:before="40" w:after="40"/>
            </w:pPr>
            <w:r>
              <w:rPr>
                <w:rFonts w:ascii="Calibri" w:hAnsi="Calibri"/>
                <w:sz w:val="18"/>
              </w:rPr>
              <w:t>Contest Problem Solve</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TC_CON_02</w:t>
            </w:r>
          </w:p>
        </w:tc>
      </w:tr>
      <w:tr>
        <w:tc>
          <w:tcPr>
            <w:tcW w:type="dxa" w:w="2880"/>
            <w:shd w:val="clear" w:color="auto" w:fill="FFFFFF"/>
            <w:vAlign w:val="top"/>
          </w:tcPr>
          <w:p>
            <w:pPr>
              <w:spacing w:before="40" w:after="40"/>
            </w:pPr>
            <w:r>
              <w:rPr>
                <w:rFonts w:ascii="Calibri" w:hAnsi="Calibri"/>
                <w:sz w:val="18"/>
              </w:rPr>
              <w:t>/contests/:id/submissions</w:t>
            </w:r>
          </w:p>
        </w:tc>
        <w:tc>
          <w:tcPr>
            <w:tcW w:type="dxa" w:w="2592"/>
            <w:shd w:val="clear" w:color="auto" w:fill="FFFFFF"/>
            <w:vAlign w:val="top"/>
          </w:tcPr>
          <w:p>
            <w:pPr>
              <w:spacing w:before="40" w:after="40"/>
            </w:pPr>
            <w:r>
              <w:rPr>
                <w:rFonts w:ascii="Calibri" w:hAnsi="Calibri"/>
                <w:sz w:val="18"/>
              </w:rPr>
              <w:t>Contest Submissions</w:t>
            </w:r>
          </w:p>
        </w:tc>
        <w:tc>
          <w:tcPr>
            <w:tcW w:type="dxa" w:w="1152"/>
            <w:shd w:val="clear" w:color="auto" w:fill="FFFFFF"/>
            <w:vAlign w:val="top"/>
          </w:tcPr>
          <w:p>
            <w:pPr>
              <w:spacing w:before="40" w:after="40"/>
            </w:pPr>
            <w:r>
              <w:rPr>
                <w:rFonts w:ascii="Calibri" w:hAnsi="Calibri"/>
                <w:sz w:val="18"/>
              </w:rPr>
            </w:r>
            <w:r>
              <w:rPr>
                <w:rFonts w:ascii="Calibri" w:hAnsi="Calibri"/>
                <w:b/>
                <w:sz w:val="18"/>
              </w:rPr>
              <w:t>No</w:t>
            </w:r>
            <w:r>
              <w:rPr>
                <w:rFonts w:ascii="Calibri" w:hAnsi="Calibri"/>
                <w:sz w:val="18"/>
              </w:rPr>
            </w:r>
          </w:p>
        </w:tc>
        <w:tc>
          <w:tcPr>
            <w:tcW w:type="dxa" w:w="4176"/>
            <w:shd w:val="clear" w:color="auto" w:fill="FFFFFF"/>
            <w:vAlign w:val="top"/>
          </w:tcPr>
          <w:p>
            <w:pPr>
              <w:spacing w:before="40" w:after="40"/>
            </w:pPr>
            <w:r>
              <w:rPr>
                <w:rFonts w:ascii="Calibri" w:hAnsi="Calibri"/>
                <w:sz w:val="18"/>
              </w:rPr>
              <w:t>—</w:t>
            </w:r>
          </w:p>
        </w:tc>
      </w:tr>
      <w:tr>
        <w:tc>
          <w:tcPr>
            <w:tcW w:type="dxa" w:w="2880"/>
            <w:shd w:val="clear" w:color="auto" w:fill="E8F0FE"/>
            <w:vAlign w:val="top"/>
          </w:tcPr>
          <w:p>
            <w:pPr>
              <w:spacing w:before="40" w:after="40"/>
            </w:pPr>
            <w:r>
              <w:rPr>
                <w:rFonts w:ascii="Calibri" w:hAnsi="Calibri"/>
                <w:sz w:val="18"/>
              </w:rPr>
              <w:t>/contests/:id/ranking</w:t>
            </w:r>
          </w:p>
        </w:tc>
        <w:tc>
          <w:tcPr>
            <w:tcW w:type="dxa" w:w="2592"/>
            <w:shd w:val="clear" w:color="auto" w:fill="E8F0FE"/>
            <w:vAlign w:val="top"/>
          </w:tcPr>
          <w:p>
            <w:pPr>
              <w:spacing w:before="40" w:after="40"/>
            </w:pPr>
            <w:r>
              <w:rPr>
                <w:rFonts w:ascii="Calibri" w:hAnsi="Calibri"/>
                <w:sz w:val="18"/>
              </w:rPr>
              <w:t>Contest Ranking</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TC_CON_01</w:t>
            </w:r>
          </w:p>
        </w:tc>
      </w:tr>
      <w:tr>
        <w:tc>
          <w:tcPr>
            <w:tcW w:type="dxa" w:w="2880"/>
            <w:shd w:val="clear" w:color="auto" w:fill="FFFFFF"/>
            <w:vAlign w:val="top"/>
          </w:tcPr>
          <w:p>
            <w:pPr>
              <w:spacing w:before="40" w:after="40"/>
            </w:pPr>
            <w:r>
              <w:rPr>
                <w:rFonts w:ascii="Calibri" w:hAnsi="Calibri"/>
                <w:sz w:val="18"/>
              </w:rPr>
              <w:t>/shopping-cart</w:t>
            </w:r>
          </w:p>
        </w:tc>
        <w:tc>
          <w:tcPr>
            <w:tcW w:type="dxa" w:w="2592"/>
            <w:shd w:val="clear" w:color="auto" w:fill="FFFFFF"/>
            <w:vAlign w:val="top"/>
          </w:tcPr>
          <w:p>
            <w:pPr>
              <w:spacing w:before="40" w:after="40"/>
            </w:pPr>
            <w:r>
              <w:rPr>
                <w:rFonts w:ascii="Calibri" w:hAnsi="Calibri"/>
                <w:sz w:val="18"/>
              </w:rPr>
              <w:t>Shopping Cart</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TC_CRS_02, TC_CHK_01</w:t>
            </w:r>
          </w:p>
        </w:tc>
      </w:tr>
      <w:tr>
        <w:tc>
          <w:tcPr>
            <w:tcW w:type="dxa" w:w="2880"/>
            <w:shd w:val="clear" w:color="auto" w:fill="E8F0FE"/>
            <w:vAlign w:val="top"/>
          </w:tcPr>
          <w:p>
            <w:pPr>
              <w:spacing w:before="40" w:after="40"/>
            </w:pPr>
            <w:r>
              <w:rPr>
                <w:rFonts w:ascii="Calibri" w:hAnsi="Calibri"/>
                <w:sz w:val="18"/>
              </w:rPr>
              <w:t>/contact</w:t>
            </w:r>
          </w:p>
        </w:tc>
        <w:tc>
          <w:tcPr>
            <w:tcW w:type="dxa" w:w="2592"/>
            <w:shd w:val="clear" w:color="auto" w:fill="E8F0FE"/>
            <w:vAlign w:val="top"/>
          </w:tcPr>
          <w:p>
            <w:pPr>
              <w:spacing w:before="40" w:after="40"/>
            </w:pPr>
            <w:r>
              <w:rPr>
                <w:rFonts w:ascii="Calibri" w:hAnsi="Calibri"/>
                <w:sz w:val="18"/>
              </w:rPr>
              <w:t>Contact Us</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TC_LGL_01</w:t>
            </w:r>
          </w:p>
        </w:tc>
      </w:tr>
      <w:tr>
        <w:tc>
          <w:tcPr>
            <w:tcW w:type="dxa" w:w="2880"/>
            <w:shd w:val="clear" w:color="auto" w:fill="FFFFFF"/>
            <w:vAlign w:val="top"/>
          </w:tcPr>
          <w:p>
            <w:pPr>
              <w:spacing w:before="40" w:after="40"/>
            </w:pPr>
            <w:r>
              <w:rPr>
                <w:rFonts w:ascii="Calibri" w:hAnsi="Calibri"/>
                <w:sz w:val="18"/>
              </w:rPr>
              <w:t>/terms</w:t>
            </w:r>
          </w:p>
        </w:tc>
        <w:tc>
          <w:tcPr>
            <w:tcW w:type="dxa" w:w="2592"/>
            <w:shd w:val="clear" w:color="auto" w:fill="FFFFFF"/>
            <w:vAlign w:val="top"/>
          </w:tcPr>
          <w:p>
            <w:pPr>
              <w:spacing w:before="40" w:after="40"/>
            </w:pPr>
            <w:r>
              <w:rPr>
                <w:rFonts w:ascii="Calibri" w:hAnsi="Calibri"/>
                <w:sz w:val="18"/>
              </w:rPr>
              <w:t>Terms of Service</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TC_LGL_02</w:t>
            </w:r>
          </w:p>
        </w:tc>
      </w:tr>
      <w:tr>
        <w:tc>
          <w:tcPr>
            <w:tcW w:type="dxa" w:w="2880"/>
            <w:shd w:val="clear" w:color="auto" w:fill="E8F0FE"/>
            <w:vAlign w:val="top"/>
          </w:tcPr>
          <w:p>
            <w:pPr>
              <w:spacing w:before="40" w:after="40"/>
            </w:pPr>
            <w:r>
              <w:rPr>
                <w:rFonts w:ascii="Calibri" w:hAnsi="Calibri"/>
                <w:sz w:val="18"/>
              </w:rPr>
              <w:t>/privacy</w:t>
            </w:r>
          </w:p>
        </w:tc>
        <w:tc>
          <w:tcPr>
            <w:tcW w:type="dxa" w:w="2592"/>
            <w:shd w:val="clear" w:color="auto" w:fill="E8F0FE"/>
            <w:vAlign w:val="top"/>
          </w:tcPr>
          <w:p>
            <w:pPr>
              <w:spacing w:before="40" w:after="40"/>
            </w:pPr>
            <w:r>
              <w:rPr>
                <w:rFonts w:ascii="Calibri" w:hAnsi="Calibri"/>
                <w:sz w:val="18"/>
              </w:rPr>
              <w:t>Privacy Policy</w:t>
            </w:r>
          </w:p>
        </w:tc>
        <w:tc>
          <w:tcPr>
            <w:tcW w:type="dxa" w:w="1152"/>
            <w:shd w:val="clear" w:color="auto" w:fill="E8F0FE"/>
            <w:vAlign w:val="top"/>
          </w:tcPr>
          <w:p>
            <w:pPr>
              <w:spacing w:before="40" w:after="40"/>
            </w:pPr>
            <w:r>
              <w:rPr>
                <w:rFonts w:ascii="Calibri" w:hAnsi="Calibri"/>
                <w:sz w:val="18"/>
              </w:rPr>
              <w:t>Yes</w:t>
            </w:r>
          </w:p>
        </w:tc>
        <w:tc>
          <w:tcPr>
            <w:tcW w:type="dxa" w:w="4176"/>
            <w:shd w:val="clear" w:color="auto" w:fill="E8F0FE"/>
            <w:vAlign w:val="top"/>
          </w:tcPr>
          <w:p>
            <w:pPr>
              <w:spacing w:before="40" w:after="40"/>
            </w:pPr>
            <w:r>
              <w:rPr>
                <w:rFonts w:ascii="Calibri" w:hAnsi="Calibri"/>
                <w:sz w:val="18"/>
              </w:rPr>
              <w:t>TC_LGL_03</w:t>
            </w:r>
          </w:p>
        </w:tc>
      </w:tr>
      <w:tr>
        <w:tc>
          <w:tcPr>
            <w:tcW w:type="dxa" w:w="2880"/>
            <w:shd w:val="clear" w:color="auto" w:fill="FFFFFF"/>
            <w:vAlign w:val="top"/>
          </w:tcPr>
          <w:p>
            <w:pPr>
              <w:spacing w:before="40" w:after="40"/>
            </w:pPr>
            <w:r>
              <w:rPr>
                <w:rFonts w:ascii="Calibri" w:hAnsi="Calibri"/>
                <w:sz w:val="18"/>
              </w:rPr>
              <w:t>/cookies</w:t>
            </w:r>
          </w:p>
        </w:tc>
        <w:tc>
          <w:tcPr>
            <w:tcW w:type="dxa" w:w="2592"/>
            <w:shd w:val="clear" w:color="auto" w:fill="FFFFFF"/>
            <w:vAlign w:val="top"/>
          </w:tcPr>
          <w:p>
            <w:pPr>
              <w:spacing w:before="40" w:after="40"/>
            </w:pPr>
            <w:r>
              <w:rPr>
                <w:rFonts w:ascii="Calibri" w:hAnsi="Calibri"/>
                <w:sz w:val="18"/>
              </w:rPr>
              <w:t>Cookie Policy</w:t>
            </w:r>
          </w:p>
        </w:tc>
        <w:tc>
          <w:tcPr>
            <w:tcW w:type="dxa" w:w="1152"/>
            <w:shd w:val="clear" w:color="auto" w:fill="FFFFFF"/>
            <w:vAlign w:val="top"/>
          </w:tcPr>
          <w:p>
            <w:pPr>
              <w:spacing w:before="40" w:after="40"/>
            </w:pPr>
            <w:r>
              <w:rPr>
                <w:rFonts w:ascii="Calibri" w:hAnsi="Calibri"/>
                <w:sz w:val="18"/>
              </w:rPr>
              <w:t>Yes</w:t>
            </w:r>
          </w:p>
        </w:tc>
        <w:tc>
          <w:tcPr>
            <w:tcW w:type="dxa" w:w="4176"/>
            <w:shd w:val="clear" w:color="auto" w:fill="FFFFFF"/>
            <w:vAlign w:val="top"/>
          </w:tcPr>
          <w:p>
            <w:pPr>
              <w:spacing w:before="40" w:after="40"/>
            </w:pPr>
            <w:r>
              <w:rPr>
                <w:rFonts w:ascii="Calibri" w:hAnsi="Calibri"/>
                <w:sz w:val="18"/>
              </w:rPr>
              <w:t>TC_LGL_04</w:t>
            </w:r>
          </w:p>
        </w:tc>
      </w:tr>
    </w:tbl>
    <w:p>
      <w:pPr>
        <w:pStyle w:val="Heading2"/>
        <w:spacing w:before="240" w:after="80"/>
      </w:pPr>
      <w:r>
        <w:rPr>
          <w:rFonts w:ascii="Calibri" w:hAnsi="Calibri"/>
          <w:b/>
          <w:color w:val="1F3864"/>
          <w:sz w:val="26"/>
        </w:rPr>
        <w:t>6.2  User Role Coverage</w:t>
      </w:r>
    </w:p>
    <w:tbl>
      <w:tblPr>
        <w:tblStyle w:val="TableGrid"/>
        <w:tblW w:type="auto" w:w="0"/>
        <w:jc w:val="center"/>
        <w:tblLook w:firstColumn="1" w:firstRow="1" w:lastColumn="0" w:lastRow="0" w:noHBand="0" w:noVBand="1" w:val="04A0"/>
      </w:tblPr>
      <w:tblGrid>
        <w:gridCol w:w="2929"/>
        <w:gridCol w:w="2929"/>
        <w:gridCol w:w="2929"/>
      </w:tblGrid>
      <w:tr>
        <w:tc>
          <w:tcPr>
            <w:tcW w:type="dxa" w:w="2160"/>
            <w:shd w:val="clear" w:color="auto" w:fill="1F3864"/>
            <w:vAlign w:val="center"/>
          </w:tcPr>
          <w:p>
            <w:pPr>
              <w:spacing w:before="40" w:after="40"/>
              <w:jc w:val="center"/>
            </w:pPr>
            <w:r>
              <w:rPr>
                <w:rFonts w:ascii="Calibri" w:hAnsi="Calibri"/>
                <w:b/>
                <w:color w:val="FFFFFF"/>
                <w:sz w:val="18"/>
              </w:rPr>
              <w:t>Role</w:t>
            </w:r>
          </w:p>
        </w:tc>
        <w:tc>
          <w:tcPr>
            <w:tcW w:type="dxa" w:w="4608"/>
            <w:shd w:val="clear" w:color="auto" w:fill="1F3864"/>
            <w:vAlign w:val="center"/>
          </w:tcPr>
          <w:p>
            <w:pPr>
              <w:spacing w:before="40" w:after="40"/>
              <w:jc w:val="center"/>
            </w:pPr>
            <w:r>
              <w:rPr>
                <w:rFonts w:ascii="Calibri" w:hAnsi="Calibri"/>
                <w:b/>
                <w:color w:val="FFFFFF"/>
                <w:sz w:val="18"/>
              </w:rPr>
              <w:t>Tested Actions</w:t>
            </w:r>
          </w:p>
        </w:tc>
        <w:tc>
          <w:tcPr>
            <w:tcW w:type="dxa" w:w="4032"/>
            <w:shd w:val="clear" w:color="auto" w:fill="1F3864"/>
            <w:vAlign w:val="center"/>
          </w:tcPr>
          <w:p>
            <w:pPr>
              <w:spacing w:before="40" w:after="40"/>
              <w:jc w:val="center"/>
            </w:pPr>
            <w:r>
              <w:rPr>
                <w:rFonts w:ascii="Calibri" w:hAnsi="Calibri"/>
                <w:b/>
                <w:color w:val="FFFFFF"/>
                <w:sz w:val="18"/>
              </w:rPr>
              <w:t>Not Tested</w:t>
            </w:r>
          </w:p>
        </w:tc>
      </w:tr>
      <w:tr>
        <w:tc>
          <w:tcPr>
            <w:tcW w:type="dxa" w:w="2160"/>
            <w:shd w:val="clear" w:color="auto" w:fill="FFFFFF"/>
            <w:vAlign w:val="top"/>
          </w:tcPr>
          <w:p>
            <w:pPr>
              <w:spacing w:before="40" w:after="40"/>
            </w:pPr>
            <w:r>
              <w:rPr>
                <w:rFonts w:ascii="Calibri" w:hAnsi="Calibri"/>
                <w:sz w:val="18"/>
              </w:rPr>
              <w:t>Guest (Unauthenticated)</w:t>
            </w:r>
          </w:p>
        </w:tc>
        <w:tc>
          <w:tcPr>
            <w:tcW w:type="dxa" w:w="4608"/>
            <w:shd w:val="clear" w:color="auto" w:fill="FFFFFF"/>
            <w:vAlign w:val="top"/>
          </w:tcPr>
          <w:p>
            <w:pPr>
              <w:spacing w:before="40" w:after="40"/>
            </w:pPr>
            <w:r>
              <w:rPr>
                <w:rFonts w:ascii="Calibri" w:hAnsi="Calibri"/>
                <w:sz w:val="18"/>
              </w:rPr>
              <w:t>View public pages, RBAC redirect on protected routes</w:t>
            </w:r>
          </w:p>
        </w:tc>
        <w:tc>
          <w:tcPr>
            <w:tcW w:type="dxa" w:w="4032"/>
            <w:shd w:val="clear" w:color="auto" w:fill="FFFFFF"/>
            <w:vAlign w:val="top"/>
          </w:tcPr>
          <w:p>
            <w:pPr>
              <w:spacing w:before="40" w:after="40"/>
            </w:pPr>
            <w:r>
              <w:rPr>
                <w:rFonts w:ascii="Calibri" w:hAnsi="Calibri"/>
                <w:sz w:val="18"/>
              </w:rPr>
              <w:t>Google OAuth login, password reset</w:t>
            </w:r>
          </w:p>
        </w:tc>
      </w:tr>
      <w:tr>
        <w:tc>
          <w:tcPr>
            <w:tcW w:type="dxa" w:w="2160"/>
            <w:shd w:val="clear" w:color="auto" w:fill="E8F0FE"/>
            <w:vAlign w:val="top"/>
          </w:tcPr>
          <w:p>
            <w:pPr>
              <w:spacing w:before="40" w:after="40"/>
            </w:pPr>
            <w:r>
              <w:rPr>
                <w:rFonts w:ascii="Calibri" w:hAnsi="Calibri"/>
                <w:sz w:val="18"/>
              </w:rPr>
              <w:t>Student (user1)</w:t>
            </w:r>
          </w:p>
        </w:tc>
        <w:tc>
          <w:tcPr>
            <w:tcW w:type="dxa" w:w="4608"/>
            <w:shd w:val="clear" w:color="auto" w:fill="E8F0FE"/>
            <w:vAlign w:val="top"/>
          </w:tcPr>
          <w:p>
            <w:pPr>
              <w:spacing w:before="40" w:after="40"/>
            </w:pPr>
            <w:r>
              <w:rPr>
                <w:rFonts w:ascii="Calibri" w:hAnsi="Calibri"/>
                <w:sz w:val="18"/>
              </w:rPr>
              <w:t>Login/logout, browse problems/courses/contests, submit code, add to cart, checkout, update profile</w:t>
            </w:r>
          </w:p>
        </w:tc>
        <w:tc>
          <w:tcPr>
            <w:tcW w:type="dxa" w:w="4032"/>
            <w:shd w:val="clear" w:color="auto" w:fill="E8F0FE"/>
            <w:vAlign w:val="top"/>
          </w:tcPr>
          <w:p>
            <w:pPr>
              <w:spacing w:before="40" w:after="40"/>
            </w:pPr>
            <w:r>
              <w:rPr>
                <w:rFonts w:ascii="Calibri" w:hAnsi="Calibri"/>
                <w:sz w:val="18"/>
              </w:rPr>
              <w:t>Enrolled course video player, notification center</w:t>
            </w:r>
          </w:p>
        </w:tc>
      </w:tr>
      <w:tr>
        <w:tc>
          <w:tcPr>
            <w:tcW w:type="dxa" w:w="2160"/>
            <w:shd w:val="clear" w:color="auto" w:fill="FFFFFF"/>
            <w:vAlign w:val="top"/>
          </w:tcPr>
          <w:p>
            <w:pPr>
              <w:spacing w:before="40" w:after="40"/>
            </w:pPr>
            <w:r>
              <w:rPr>
                <w:rFonts w:ascii="Calibri" w:hAnsi="Calibri"/>
                <w:sz w:val="18"/>
              </w:rPr>
              <w:t>Instructor (user1 elevated)</w:t>
            </w:r>
          </w:p>
        </w:tc>
        <w:tc>
          <w:tcPr>
            <w:tcW w:type="dxa" w:w="4608"/>
            <w:shd w:val="clear" w:color="auto" w:fill="FFFFFF"/>
            <w:vAlign w:val="top"/>
          </w:tcPr>
          <w:p>
            <w:pPr>
              <w:spacing w:before="40" w:after="40"/>
            </w:pPr>
            <w:r>
              <w:rPr>
                <w:rFonts w:ascii="Calibri" w:hAnsi="Calibri"/>
                <w:sz w:val="18"/>
              </w:rPr>
              <w:t>Apply for instructor, view dashboard, create draft course</w:t>
            </w:r>
          </w:p>
        </w:tc>
        <w:tc>
          <w:tcPr>
            <w:tcW w:type="dxa" w:w="4032"/>
            <w:shd w:val="clear" w:color="auto" w:fill="FFFFFF"/>
            <w:vAlign w:val="top"/>
          </w:tcPr>
          <w:p>
            <w:pPr>
              <w:spacing w:before="40" w:after="40"/>
            </w:pPr>
            <w:r>
              <w:rPr>
                <w:rFonts w:ascii="Calibri" w:hAnsi="Calibri"/>
                <w:sz w:val="18"/>
              </w:rPr>
              <w:t>Edit course, manage content/lessons, view student list per course</w:t>
            </w:r>
          </w:p>
        </w:tc>
      </w:tr>
      <w:tr>
        <w:tc>
          <w:tcPr>
            <w:tcW w:type="dxa" w:w="2160"/>
            <w:shd w:val="clear" w:color="auto" w:fill="E8F0FE"/>
            <w:vAlign w:val="top"/>
          </w:tcPr>
          <w:p>
            <w:pPr>
              <w:spacing w:before="40" w:after="40"/>
            </w:pPr>
            <w:r>
              <w:rPr>
                <w:rFonts w:ascii="Calibri" w:hAnsi="Calibri"/>
                <w:sz w:val="18"/>
              </w:rPr>
              <w:t>Admin (admin)</w:t>
            </w:r>
          </w:p>
        </w:tc>
        <w:tc>
          <w:tcPr>
            <w:tcW w:type="dxa" w:w="4608"/>
            <w:shd w:val="clear" w:color="auto" w:fill="E8F0FE"/>
            <w:vAlign w:val="top"/>
          </w:tcPr>
          <w:p>
            <w:pPr>
              <w:spacing w:before="40" w:after="40"/>
            </w:pPr>
            <w:r>
              <w:rPr>
                <w:rFonts w:ascii="Calibri" w:hAnsi="Calibri"/>
                <w:sz w:val="18"/>
              </w:rPr>
              <w:t>Login, navigate all admin panels, create a problem</w:t>
            </w:r>
          </w:p>
        </w:tc>
        <w:tc>
          <w:tcPr>
            <w:tcW w:type="dxa" w:w="4032"/>
            <w:shd w:val="clear" w:color="auto" w:fill="E8F0FE"/>
            <w:vAlign w:val="top"/>
          </w:tcPr>
          <w:p>
            <w:pPr>
              <w:spacing w:before="40" w:after="40"/>
            </w:pPr>
            <w:r>
              <w:rPr>
                <w:rFonts w:ascii="Calibri" w:hAnsi="Calibri"/>
                <w:sz w:val="18"/>
              </w:rPr>
              <w:t>Edit/delete problem, approve instructor, manage users, create/edit contests, detailed financial reports</w:t>
            </w:r>
          </w:p>
        </w:tc>
      </w:tr>
    </w:tbl>
    <w:p>
      <w:pPr>
        <w:pStyle w:val="Heading2"/>
        <w:spacing w:before="240" w:after="80"/>
      </w:pPr>
      <w:r>
        <w:rPr>
          <w:rFonts w:ascii="Calibri" w:hAnsi="Calibri"/>
          <w:b/>
          <w:color w:val="1F3864"/>
          <w:sz w:val="26"/>
        </w:rPr>
        <w:t>6.3  Feature Coverage Summary</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3312"/>
            <w:shd w:val="clear" w:color="auto" w:fill="1F3864"/>
            <w:vAlign w:val="center"/>
          </w:tcPr>
          <w:p>
            <w:pPr>
              <w:spacing w:before="40" w:after="40"/>
              <w:jc w:val="center"/>
            </w:pPr>
            <w:r>
              <w:rPr>
                <w:rFonts w:ascii="Calibri" w:hAnsi="Calibri"/>
                <w:b/>
                <w:color w:val="FFFFFF"/>
                <w:sz w:val="18"/>
              </w:rPr>
              <w:t>Feature Category</w:t>
            </w:r>
          </w:p>
        </w:tc>
        <w:tc>
          <w:tcPr>
            <w:tcW w:type="dxa" w:w="1440"/>
            <w:shd w:val="clear" w:color="auto" w:fill="1F3864"/>
            <w:vAlign w:val="center"/>
          </w:tcPr>
          <w:p>
            <w:pPr>
              <w:spacing w:before="40" w:after="40"/>
              <w:jc w:val="center"/>
            </w:pPr>
            <w:r>
              <w:rPr>
                <w:rFonts w:ascii="Calibri" w:hAnsi="Calibri"/>
                <w:b/>
                <w:color w:val="FFFFFF"/>
                <w:sz w:val="18"/>
              </w:rPr>
              <w:t>Total Features</w:t>
            </w:r>
          </w:p>
        </w:tc>
        <w:tc>
          <w:tcPr>
            <w:tcW w:type="dxa" w:w="1008"/>
            <w:shd w:val="clear" w:color="auto" w:fill="1F3864"/>
            <w:vAlign w:val="center"/>
          </w:tcPr>
          <w:p>
            <w:pPr>
              <w:spacing w:before="40" w:after="40"/>
              <w:jc w:val="center"/>
            </w:pPr>
            <w:r>
              <w:rPr>
                <w:rFonts w:ascii="Calibri" w:hAnsi="Calibri"/>
                <w:b/>
                <w:color w:val="FFFFFF"/>
                <w:sz w:val="18"/>
              </w:rPr>
              <w:t>Tested</w:t>
            </w:r>
          </w:p>
        </w:tc>
        <w:tc>
          <w:tcPr>
            <w:tcW w:type="dxa" w:w="3600"/>
            <w:shd w:val="clear" w:color="auto" w:fill="1F3864"/>
            <w:vAlign w:val="center"/>
          </w:tcPr>
          <w:p>
            <w:pPr>
              <w:spacing w:before="40" w:after="40"/>
              <w:jc w:val="center"/>
            </w:pPr>
            <w:r>
              <w:rPr>
                <w:rFonts w:ascii="Calibri" w:hAnsi="Calibri"/>
                <w:b/>
                <w:color w:val="FFFFFF"/>
                <w:sz w:val="18"/>
              </w:rPr>
              <w:t>Not Tested</w:t>
            </w:r>
          </w:p>
        </w:tc>
        <w:tc>
          <w:tcPr>
            <w:tcW w:type="dxa" w:w="1440"/>
            <w:shd w:val="clear" w:color="auto" w:fill="1F3864"/>
            <w:vAlign w:val="center"/>
          </w:tcPr>
          <w:p>
            <w:pPr>
              <w:spacing w:before="40" w:after="40"/>
              <w:jc w:val="center"/>
            </w:pPr>
            <w:r>
              <w:rPr>
                <w:rFonts w:ascii="Calibri" w:hAnsi="Calibri"/>
                <w:b/>
                <w:color w:val="FFFFFF"/>
                <w:sz w:val="18"/>
              </w:rPr>
              <w:t>Coverage %</w:t>
            </w:r>
          </w:p>
        </w:tc>
      </w:tr>
      <w:tr>
        <w:tc>
          <w:tcPr>
            <w:tcW w:type="dxa" w:w="3312"/>
            <w:shd w:val="clear" w:color="auto" w:fill="FFFFFF"/>
            <w:vAlign w:val="top"/>
          </w:tcPr>
          <w:p>
            <w:pPr>
              <w:spacing w:before="40" w:after="40"/>
            </w:pPr>
            <w:r>
              <w:rPr>
                <w:rFonts w:ascii="Calibri" w:hAnsi="Calibri"/>
                <w:sz w:val="18"/>
              </w:rPr>
              <w:t>Authentication &amp; Authorization</w:t>
            </w:r>
          </w:p>
        </w:tc>
        <w:tc>
          <w:tcPr>
            <w:tcW w:type="dxa" w:w="1440"/>
            <w:shd w:val="clear" w:color="auto" w:fill="FFFFFF"/>
            <w:vAlign w:val="top"/>
          </w:tcPr>
          <w:p>
            <w:pPr>
              <w:spacing w:before="40" w:after="40"/>
            </w:pPr>
            <w:r>
              <w:rPr>
                <w:rFonts w:ascii="Calibri" w:hAnsi="Calibri"/>
                <w:sz w:val="18"/>
              </w:rPr>
              <w:t>5</w:t>
            </w:r>
          </w:p>
        </w:tc>
        <w:tc>
          <w:tcPr>
            <w:tcW w:type="dxa" w:w="1008"/>
            <w:shd w:val="clear" w:color="auto" w:fill="FFFFFF"/>
            <w:vAlign w:val="top"/>
          </w:tcPr>
          <w:p>
            <w:pPr>
              <w:spacing w:before="40" w:after="40"/>
            </w:pPr>
            <w:r>
              <w:rPr>
                <w:rFonts w:ascii="Calibri" w:hAnsi="Calibri"/>
                <w:sz w:val="18"/>
              </w:rPr>
              <w:t>4</w:t>
            </w:r>
          </w:p>
        </w:tc>
        <w:tc>
          <w:tcPr>
            <w:tcW w:type="dxa" w:w="3600"/>
            <w:shd w:val="clear" w:color="auto" w:fill="FFFFFF"/>
            <w:vAlign w:val="top"/>
          </w:tcPr>
          <w:p>
            <w:pPr>
              <w:spacing w:before="40" w:after="40"/>
            </w:pPr>
            <w:r>
              <w:rPr>
                <w:rFonts w:ascii="Calibri" w:hAnsi="Calibri"/>
                <w:sz w:val="18"/>
              </w:rPr>
              <w:t>1 (Password Reset)</w:t>
            </w:r>
          </w:p>
        </w:tc>
        <w:tc>
          <w:tcPr>
            <w:tcW w:type="dxa" w:w="1440"/>
            <w:shd w:val="clear" w:color="auto" w:fill="FFFFFF"/>
            <w:vAlign w:val="top"/>
          </w:tcPr>
          <w:p>
            <w:pPr>
              <w:spacing w:before="40" w:after="40"/>
            </w:pPr>
            <w:r>
              <w:rPr>
                <w:rFonts w:ascii="Calibri" w:hAnsi="Calibri"/>
                <w:sz w:val="18"/>
              </w:rPr>
              <w:t>80%</w:t>
            </w:r>
          </w:p>
        </w:tc>
      </w:tr>
      <w:tr>
        <w:tc>
          <w:tcPr>
            <w:tcW w:type="dxa" w:w="3312"/>
            <w:shd w:val="clear" w:color="auto" w:fill="E8F0FE"/>
            <w:vAlign w:val="top"/>
          </w:tcPr>
          <w:p>
            <w:pPr>
              <w:spacing w:before="40" w:after="40"/>
            </w:pPr>
            <w:r>
              <w:rPr>
                <w:rFonts w:ascii="Calibri" w:hAnsi="Calibri"/>
                <w:sz w:val="18"/>
              </w:rPr>
              <w:t>RBAC / Security</w:t>
            </w:r>
          </w:p>
        </w:tc>
        <w:tc>
          <w:tcPr>
            <w:tcW w:type="dxa" w:w="1440"/>
            <w:shd w:val="clear" w:color="auto" w:fill="E8F0FE"/>
            <w:vAlign w:val="top"/>
          </w:tcPr>
          <w:p>
            <w:pPr>
              <w:spacing w:before="40" w:after="40"/>
            </w:pPr>
            <w:r>
              <w:rPr>
                <w:rFonts w:ascii="Calibri" w:hAnsi="Calibri"/>
                <w:sz w:val="18"/>
              </w:rPr>
              <w:t>4</w:t>
            </w:r>
          </w:p>
        </w:tc>
        <w:tc>
          <w:tcPr>
            <w:tcW w:type="dxa" w:w="1008"/>
            <w:shd w:val="clear" w:color="auto" w:fill="E8F0FE"/>
            <w:vAlign w:val="top"/>
          </w:tcPr>
          <w:p>
            <w:pPr>
              <w:spacing w:before="40" w:after="40"/>
            </w:pPr>
            <w:r>
              <w:rPr>
                <w:rFonts w:ascii="Calibri" w:hAnsi="Calibri"/>
                <w:sz w:val="18"/>
              </w:rPr>
              <w:t>4</w:t>
            </w:r>
          </w:p>
        </w:tc>
        <w:tc>
          <w:tcPr>
            <w:tcW w:type="dxa" w:w="3600"/>
            <w:shd w:val="clear" w:color="auto" w:fill="E8F0FE"/>
            <w:vAlign w:val="top"/>
          </w:tcPr>
          <w:p>
            <w:pPr>
              <w:spacing w:before="40" w:after="40"/>
            </w:pPr>
            <w:r>
              <w:rPr>
                <w:rFonts w:ascii="Calibri" w:hAnsi="Calibri"/>
                <w:sz w:val="18"/>
              </w:rPr>
              <w:t>0</w:t>
            </w:r>
          </w:p>
        </w:tc>
        <w:tc>
          <w:tcPr>
            <w:tcW w:type="dxa" w:w="1440"/>
            <w:shd w:val="clear" w:color="auto" w:fill="E8F0FE"/>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FFFFFF"/>
            <w:vAlign w:val="top"/>
          </w:tcPr>
          <w:p>
            <w:pPr>
              <w:spacing w:before="40" w:after="40"/>
            </w:pPr>
            <w:r>
              <w:rPr>
                <w:rFonts w:ascii="Calibri" w:hAnsi="Calibri"/>
                <w:sz w:val="18"/>
              </w:rPr>
              <w:t>Course Management (Student)</w:t>
            </w:r>
          </w:p>
        </w:tc>
        <w:tc>
          <w:tcPr>
            <w:tcW w:type="dxa" w:w="1440"/>
            <w:shd w:val="clear" w:color="auto" w:fill="FFFFFF"/>
            <w:vAlign w:val="top"/>
          </w:tcPr>
          <w:p>
            <w:pPr>
              <w:spacing w:before="40" w:after="40"/>
            </w:pPr>
            <w:r>
              <w:rPr>
                <w:rFonts w:ascii="Calibri" w:hAnsi="Calibri"/>
                <w:sz w:val="18"/>
              </w:rPr>
              <w:t>4</w:t>
            </w:r>
          </w:p>
        </w:tc>
        <w:tc>
          <w:tcPr>
            <w:tcW w:type="dxa" w:w="1008"/>
            <w:shd w:val="clear" w:color="auto" w:fill="FFFFFF"/>
            <w:vAlign w:val="top"/>
          </w:tcPr>
          <w:p>
            <w:pPr>
              <w:spacing w:before="40" w:after="40"/>
            </w:pPr>
            <w:r>
              <w:rPr>
                <w:rFonts w:ascii="Calibri" w:hAnsi="Calibri"/>
                <w:sz w:val="18"/>
              </w:rPr>
              <w:t>4</w:t>
            </w:r>
          </w:p>
        </w:tc>
        <w:tc>
          <w:tcPr>
            <w:tcW w:type="dxa" w:w="3600"/>
            <w:shd w:val="clear" w:color="auto" w:fill="FFFFFF"/>
            <w:vAlign w:val="top"/>
          </w:tcPr>
          <w:p>
            <w:pPr>
              <w:spacing w:before="40" w:after="40"/>
            </w:pPr>
            <w:r>
              <w:rPr>
                <w:rFonts w:ascii="Calibri" w:hAnsi="Calibri"/>
                <w:sz w:val="18"/>
              </w:rPr>
              <w:t>0</w:t>
            </w:r>
          </w:p>
        </w:tc>
        <w:tc>
          <w:tcPr>
            <w:tcW w:type="dxa" w:w="1440"/>
            <w:shd w:val="clear" w:color="auto" w:fill="FFFFFF"/>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E8F0FE"/>
            <w:vAlign w:val="top"/>
          </w:tcPr>
          <w:p>
            <w:pPr>
              <w:spacing w:before="40" w:after="40"/>
            </w:pPr>
            <w:r>
              <w:rPr>
                <w:rFonts w:ascii="Calibri" w:hAnsi="Calibri"/>
                <w:sz w:val="18"/>
              </w:rPr>
              <w:t>Problem Solving (Practice)</w:t>
            </w:r>
          </w:p>
        </w:tc>
        <w:tc>
          <w:tcPr>
            <w:tcW w:type="dxa" w:w="1440"/>
            <w:shd w:val="clear" w:color="auto" w:fill="E8F0FE"/>
            <w:vAlign w:val="top"/>
          </w:tcPr>
          <w:p>
            <w:pPr>
              <w:spacing w:before="40" w:after="40"/>
            </w:pPr>
            <w:r>
              <w:rPr>
                <w:rFonts w:ascii="Calibri" w:hAnsi="Calibri"/>
                <w:sz w:val="18"/>
              </w:rPr>
              <w:t>4</w:t>
            </w:r>
          </w:p>
        </w:tc>
        <w:tc>
          <w:tcPr>
            <w:tcW w:type="dxa" w:w="1008"/>
            <w:shd w:val="clear" w:color="auto" w:fill="E8F0FE"/>
            <w:vAlign w:val="top"/>
          </w:tcPr>
          <w:p>
            <w:pPr>
              <w:spacing w:before="40" w:after="40"/>
            </w:pPr>
            <w:r>
              <w:rPr>
                <w:rFonts w:ascii="Calibri" w:hAnsi="Calibri"/>
                <w:sz w:val="18"/>
              </w:rPr>
              <w:t>4</w:t>
            </w:r>
          </w:p>
        </w:tc>
        <w:tc>
          <w:tcPr>
            <w:tcW w:type="dxa" w:w="3600"/>
            <w:shd w:val="clear" w:color="auto" w:fill="E8F0FE"/>
            <w:vAlign w:val="top"/>
          </w:tcPr>
          <w:p>
            <w:pPr>
              <w:spacing w:before="40" w:after="40"/>
            </w:pPr>
            <w:r>
              <w:rPr>
                <w:rFonts w:ascii="Calibri" w:hAnsi="Calibri"/>
                <w:sz w:val="18"/>
              </w:rPr>
              <w:t>0</w:t>
            </w:r>
          </w:p>
        </w:tc>
        <w:tc>
          <w:tcPr>
            <w:tcW w:type="dxa" w:w="1440"/>
            <w:shd w:val="clear" w:color="auto" w:fill="E8F0FE"/>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FFFFFF"/>
            <w:vAlign w:val="top"/>
          </w:tcPr>
          <w:p>
            <w:pPr>
              <w:spacing w:before="40" w:after="40"/>
            </w:pPr>
            <w:r>
              <w:rPr>
                <w:rFonts w:ascii="Calibri" w:hAnsi="Calibri"/>
                <w:sz w:val="18"/>
              </w:rPr>
              <w:t>Competitive Contests</w:t>
            </w:r>
          </w:p>
        </w:tc>
        <w:tc>
          <w:tcPr>
            <w:tcW w:type="dxa" w:w="1440"/>
            <w:shd w:val="clear" w:color="auto" w:fill="FFFFFF"/>
            <w:vAlign w:val="top"/>
          </w:tcPr>
          <w:p>
            <w:pPr>
              <w:spacing w:before="40" w:after="40"/>
            </w:pPr>
            <w:r>
              <w:rPr>
                <w:rFonts w:ascii="Calibri" w:hAnsi="Calibri"/>
                <w:sz w:val="18"/>
              </w:rPr>
              <w:t>5</w:t>
            </w:r>
          </w:p>
        </w:tc>
        <w:tc>
          <w:tcPr>
            <w:tcW w:type="dxa" w:w="1008"/>
            <w:shd w:val="clear" w:color="auto" w:fill="FFFFFF"/>
            <w:vAlign w:val="top"/>
          </w:tcPr>
          <w:p>
            <w:pPr>
              <w:spacing w:before="40" w:after="40"/>
            </w:pPr>
            <w:r>
              <w:rPr>
                <w:rFonts w:ascii="Calibri" w:hAnsi="Calibri"/>
                <w:sz w:val="18"/>
              </w:rPr>
              <w:t>4</w:t>
            </w:r>
          </w:p>
        </w:tc>
        <w:tc>
          <w:tcPr>
            <w:tcW w:type="dxa" w:w="3600"/>
            <w:shd w:val="clear" w:color="auto" w:fill="FFFFFF"/>
            <w:vAlign w:val="top"/>
          </w:tcPr>
          <w:p>
            <w:pPr>
              <w:spacing w:before="40" w:after="40"/>
            </w:pPr>
            <w:r>
              <w:rPr>
                <w:rFonts w:ascii="Calibri" w:hAnsi="Calibri"/>
                <w:sz w:val="18"/>
              </w:rPr>
              <w:t>1 (Submission History)</w:t>
            </w:r>
          </w:p>
        </w:tc>
        <w:tc>
          <w:tcPr>
            <w:tcW w:type="dxa" w:w="1440"/>
            <w:shd w:val="clear" w:color="auto" w:fill="FFFFFF"/>
            <w:vAlign w:val="top"/>
          </w:tcPr>
          <w:p>
            <w:pPr>
              <w:spacing w:before="40" w:after="40"/>
            </w:pPr>
            <w:r>
              <w:rPr>
                <w:rFonts w:ascii="Calibri" w:hAnsi="Calibri"/>
                <w:sz w:val="18"/>
              </w:rPr>
              <w:t>80%</w:t>
            </w:r>
          </w:p>
        </w:tc>
      </w:tr>
      <w:tr>
        <w:tc>
          <w:tcPr>
            <w:tcW w:type="dxa" w:w="3312"/>
            <w:shd w:val="clear" w:color="auto" w:fill="E8F0FE"/>
            <w:vAlign w:val="top"/>
          </w:tcPr>
          <w:p>
            <w:pPr>
              <w:spacing w:before="40" w:after="40"/>
            </w:pPr>
            <w:r>
              <w:rPr>
                <w:rFonts w:ascii="Calibri" w:hAnsi="Calibri"/>
                <w:sz w:val="18"/>
              </w:rPr>
              <w:t>AI Learning Tools</w:t>
            </w:r>
          </w:p>
        </w:tc>
        <w:tc>
          <w:tcPr>
            <w:tcW w:type="dxa" w:w="1440"/>
            <w:shd w:val="clear" w:color="auto" w:fill="E8F0FE"/>
            <w:vAlign w:val="top"/>
          </w:tcPr>
          <w:p>
            <w:pPr>
              <w:spacing w:before="40" w:after="40"/>
            </w:pPr>
            <w:r>
              <w:rPr>
                <w:rFonts w:ascii="Calibri" w:hAnsi="Calibri"/>
                <w:sz w:val="18"/>
              </w:rPr>
              <w:t>2</w:t>
            </w:r>
          </w:p>
        </w:tc>
        <w:tc>
          <w:tcPr>
            <w:tcW w:type="dxa" w:w="1008"/>
            <w:shd w:val="clear" w:color="auto" w:fill="E8F0FE"/>
            <w:vAlign w:val="top"/>
          </w:tcPr>
          <w:p>
            <w:pPr>
              <w:spacing w:before="40" w:after="40"/>
            </w:pPr>
            <w:r>
              <w:rPr>
                <w:rFonts w:ascii="Calibri" w:hAnsi="Calibri"/>
                <w:sz w:val="18"/>
              </w:rPr>
              <w:t>1</w:t>
            </w:r>
          </w:p>
        </w:tc>
        <w:tc>
          <w:tcPr>
            <w:tcW w:type="dxa" w:w="3600"/>
            <w:shd w:val="clear" w:color="auto" w:fill="E8F0FE"/>
            <w:vAlign w:val="top"/>
          </w:tcPr>
          <w:p>
            <w:pPr>
              <w:spacing w:before="40" w:after="40"/>
            </w:pPr>
            <w:r>
              <w:rPr>
                <w:rFonts w:ascii="Calibri" w:hAnsi="Calibri"/>
                <w:sz w:val="18"/>
              </w:rPr>
              <w:t>1 (AI Code Review)</w:t>
            </w:r>
          </w:p>
        </w:tc>
        <w:tc>
          <w:tcPr>
            <w:tcW w:type="dxa" w:w="1440"/>
            <w:shd w:val="clear" w:color="auto" w:fill="E8F0FE"/>
            <w:vAlign w:val="top"/>
          </w:tcPr>
          <w:p>
            <w:pPr>
              <w:spacing w:before="40" w:after="40"/>
            </w:pPr>
            <w:r>
              <w:rPr>
                <w:rFonts w:ascii="Calibri" w:hAnsi="Calibri"/>
                <w:sz w:val="18"/>
              </w:rPr>
              <w:t>50%</w:t>
            </w:r>
          </w:p>
        </w:tc>
      </w:tr>
      <w:tr>
        <w:tc>
          <w:tcPr>
            <w:tcW w:type="dxa" w:w="3312"/>
            <w:shd w:val="clear" w:color="auto" w:fill="FFFFFF"/>
            <w:vAlign w:val="top"/>
          </w:tcPr>
          <w:p>
            <w:pPr>
              <w:spacing w:before="40" w:after="40"/>
            </w:pPr>
            <w:r>
              <w:rPr>
                <w:rFonts w:ascii="Calibri" w:hAnsi="Calibri"/>
                <w:sz w:val="18"/>
              </w:rPr>
              <w:t>Instructor Tools</w:t>
            </w:r>
          </w:p>
        </w:tc>
        <w:tc>
          <w:tcPr>
            <w:tcW w:type="dxa" w:w="1440"/>
            <w:shd w:val="clear" w:color="auto" w:fill="FFFFFF"/>
            <w:vAlign w:val="top"/>
          </w:tcPr>
          <w:p>
            <w:pPr>
              <w:spacing w:before="40" w:after="40"/>
            </w:pPr>
            <w:r>
              <w:rPr>
                <w:rFonts w:ascii="Calibri" w:hAnsi="Calibri"/>
                <w:sz w:val="18"/>
              </w:rPr>
              <w:t>5</w:t>
            </w:r>
          </w:p>
        </w:tc>
        <w:tc>
          <w:tcPr>
            <w:tcW w:type="dxa" w:w="1008"/>
            <w:shd w:val="clear" w:color="auto" w:fill="FFFFFF"/>
            <w:vAlign w:val="top"/>
          </w:tcPr>
          <w:p>
            <w:pPr>
              <w:spacing w:before="40" w:after="40"/>
            </w:pPr>
            <w:r>
              <w:rPr>
                <w:rFonts w:ascii="Calibri" w:hAnsi="Calibri"/>
                <w:sz w:val="18"/>
              </w:rPr>
              <w:t>3</w:t>
            </w:r>
          </w:p>
        </w:tc>
        <w:tc>
          <w:tcPr>
            <w:tcW w:type="dxa" w:w="3600"/>
            <w:shd w:val="clear" w:color="auto" w:fill="FFFFFF"/>
            <w:vAlign w:val="top"/>
          </w:tcPr>
          <w:p>
            <w:pPr>
              <w:spacing w:before="40" w:after="40"/>
            </w:pPr>
            <w:r>
              <w:rPr>
                <w:rFonts w:ascii="Calibri" w:hAnsi="Calibri"/>
                <w:sz w:val="18"/>
              </w:rPr>
              <w:t>2 (Edit Course, Manage Content)</w:t>
            </w:r>
          </w:p>
        </w:tc>
        <w:tc>
          <w:tcPr>
            <w:tcW w:type="dxa" w:w="1440"/>
            <w:shd w:val="clear" w:color="auto" w:fill="FFFFFF"/>
            <w:vAlign w:val="top"/>
          </w:tcPr>
          <w:p>
            <w:pPr>
              <w:spacing w:before="40" w:after="40"/>
            </w:pPr>
            <w:r>
              <w:rPr>
                <w:rFonts w:ascii="Calibri" w:hAnsi="Calibri"/>
                <w:sz w:val="18"/>
              </w:rPr>
              <w:t>60%</w:t>
            </w:r>
          </w:p>
        </w:tc>
      </w:tr>
      <w:tr>
        <w:tc>
          <w:tcPr>
            <w:tcW w:type="dxa" w:w="3312"/>
            <w:shd w:val="clear" w:color="auto" w:fill="E8F0FE"/>
            <w:vAlign w:val="top"/>
          </w:tcPr>
          <w:p>
            <w:pPr>
              <w:spacing w:before="40" w:after="40"/>
            </w:pPr>
            <w:r>
              <w:rPr>
                <w:rFonts w:ascii="Calibri" w:hAnsi="Calibri"/>
                <w:sz w:val="18"/>
              </w:rPr>
              <w:t>Admin Tools</w:t>
            </w:r>
          </w:p>
        </w:tc>
        <w:tc>
          <w:tcPr>
            <w:tcW w:type="dxa" w:w="1440"/>
            <w:shd w:val="clear" w:color="auto" w:fill="E8F0FE"/>
            <w:vAlign w:val="top"/>
          </w:tcPr>
          <w:p>
            <w:pPr>
              <w:spacing w:before="40" w:after="40"/>
            </w:pPr>
            <w:r>
              <w:rPr>
                <w:rFonts w:ascii="Calibri" w:hAnsi="Calibri"/>
                <w:sz w:val="18"/>
              </w:rPr>
              <w:t>8</w:t>
            </w:r>
          </w:p>
        </w:tc>
        <w:tc>
          <w:tcPr>
            <w:tcW w:type="dxa" w:w="1008"/>
            <w:shd w:val="clear" w:color="auto" w:fill="E8F0FE"/>
            <w:vAlign w:val="top"/>
          </w:tcPr>
          <w:p>
            <w:pPr>
              <w:spacing w:before="40" w:after="40"/>
            </w:pPr>
            <w:r>
              <w:rPr>
                <w:rFonts w:ascii="Calibri" w:hAnsi="Calibri"/>
                <w:sz w:val="18"/>
              </w:rPr>
              <w:t>4</w:t>
            </w:r>
          </w:p>
        </w:tc>
        <w:tc>
          <w:tcPr>
            <w:tcW w:type="dxa" w:w="3600"/>
            <w:shd w:val="clear" w:color="auto" w:fill="E8F0FE"/>
            <w:vAlign w:val="top"/>
          </w:tcPr>
          <w:p>
            <w:pPr>
              <w:spacing w:before="40" w:after="40"/>
            </w:pPr>
            <w:r>
              <w:rPr>
                <w:rFonts w:ascii="Calibri" w:hAnsi="Calibri"/>
                <w:sz w:val="18"/>
              </w:rPr>
              <w:t>4 (Edit Problem, Manage Users, Approve Instructors, Reports)</w:t>
            </w:r>
          </w:p>
        </w:tc>
        <w:tc>
          <w:tcPr>
            <w:tcW w:type="dxa" w:w="1440"/>
            <w:shd w:val="clear" w:color="auto" w:fill="E8F0FE"/>
            <w:vAlign w:val="top"/>
          </w:tcPr>
          <w:p>
            <w:pPr>
              <w:spacing w:before="40" w:after="40"/>
            </w:pPr>
            <w:r>
              <w:rPr>
                <w:rFonts w:ascii="Calibri" w:hAnsi="Calibri"/>
                <w:sz w:val="18"/>
              </w:rPr>
              <w:t>50%</w:t>
            </w:r>
          </w:p>
        </w:tc>
      </w:tr>
      <w:tr>
        <w:tc>
          <w:tcPr>
            <w:tcW w:type="dxa" w:w="3312"/>
            <w:shd w:val="clear" w:color="auto" w:fill="FFFFFF"/>
            <w:vAlign w:val="top"/>
          </w:tcPr>
          <w:p>
            <w:pPr>
              <w:spacing w:before="40" w:after="40"/>
            </w:pPr>
            <w:r>
              <w:rPr>
                <w:rFonts w:ascii="Calibri" w:hAnsi="Calibri"/>
                <w:sz w:val="18"/>
              </w:rPr>
              <w:t>Static &amp; Legal Pages</w:t>
            </w:r>
          </w:p>
        </w:tc>
        <w:tc>
          <w:tcPr>
            <w:tcW w:type="dxa" w:w="1440"/>
            <w:shd w:val="clear" w:color="auto" w:fill="FFFFFF"/>
            <w:vAlign w:val="top"/>
          </w:tcPr>
          <w:p>
            <w:pPr>
              <w:spacing w:before="40" w:after="40"/>
            </w:pPr>
            <w:r>
              <w:rPr>
                <w:rFonts w:ascii="Calibri" w:hAnsi="Calibri"/>
                <w:sz w:val="18"/>
              </w:rPr>
              <w:t>4</w:t>
            </w:r>
          </w:p>
        </w:tc>
        <w:tc>
          <w:tcPr>
            <w:tcW w:type="dxa" w:w="1008"/>
            <w:shd w:val="clear" w:color="auto" w:fill="FFFFFF"/>
            <w:vAlign w:val="top"/>
          </w:tcPr>
          <w:p>
            <w:pPr>
              <w:spacing w:before="40" w:after="40"/>
            </w:pPr>
            <w:r>
              <w:rPr>
                <w:rFonts w:ascii="Calibri" w:hAnsi="Calibri"/>
                <w:sz w:val="18"/>
              </w:rPr>
              <w:t>4</w:t>
            </w:r>
          </w:p>
        </w:tc>
        <w:tc>
          <w:tcPr>
            <w:tcW w:type="dxa" w:w="3600"/>
            <w:shd w:val="clear" w:color="auto" w:fill="FFFFFF"/>
            <w:vAlign w:val="top"/>
          </w:tcPr>
          <w:p>
            <w:pPr>
              <w:spacing w:before="40" w:after="40"/>
            </w:pPr>
            <w:r>
              <w:rPr>
                <w:rFonts w:ascii="Calibri" w:hAnsi="Calibri"/>
                <w:sz w:val="18"/>
              </w:rPr>
              <w:t>0</w:t>
            </w:r>
          </w:p>
        </w:tc>
        <w:tc>
          <w:tcPr>
            <w:tcW w:type="dxa" w:w="1440"/>
            <w:shd w:val="clear" w:color="auto" w:fill="FFFFFF"/>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E8F0FE"/>
            <w:vAlign w:val="top"/>
          </w:tcPr>
          <w:p>
            <w:pPr>
              <w:spacing w:before="40" w:after="40"/>
            </w:pPr>
            <w:r>
              <w:rPr>
                <w:rFonts w:ascii="Calibri" w:hAnsi="Calibri"/>
                <w:sz w:val="18"/>
              </w:rPr>
              <w:t>Rankings</w:t>
            </w:r>
          </w:p>
        </w:tc>
        <w:tc>
          <w:tcPr>
            <w:tcW w:type="dxa" w:w="1440"/>
            <w:shd w:val="clear" w:color="auto" w:fill="E8F0FE"/>
            <w:vAlign w:val="top"/>
          </w:tcPr>
          <w:p>
            <w:pPr>
              <w:spacing w:before="40" w:after="40"/>
            </w:pPr>
            <w:r>
              <w:rPr>
                <w:rFonts w:ascii="Calibri" w:hAnsi="Calibri"/>
                <w:sz w:val="18"/>
              </w:rPr>
              <w:t>1</w:t>
            </w:r>
          </w:p>
        </w:tc>
        <w:tc>
          <w:tcPr>
            <w:tcW w:type="dxa" w:w="1008"/>
            <w:shd w:val="clear" w:color="auto" w:fill="E8F0FE"/>
            <w:vAlign w:val="top"/>
          </w:tcPr>
          <w:p>
            <w:pPr>
              <w:spacing w:before="40" w:after="40"/>
            </w:pPr>
            <w:r>
              <w:rPr>
                <w:rFonts w:ascii="Calibri" w:hAnsi="Calibri"/>
                <w:sz w:val="18"/>
              </w:rPr>
              <w:t>1</w:t>
            </w:r>
          </w:p>
        </w:tc>
        <w:tc>
          <w:tcPr>
            <w:tcW w:type="dxa" w:w="3600"/>
            <w:shd w:val="clear" w:color="auto" w:fill="E8F0FE"/>
            <w:vAlign w:val="top"/>
          </w:tcPr>
          <w:p>
            <w:pPr>
              <w:spacing w:before="40" w:after="40"/>
            </w:pPr>
            <w:r>
              <w:rPr>
                <w:rFonts w:ascii="Calibri" w:hAnsi="Calibri"/>
                <w:sz w:val="18"/>
              </w:rPr>
              <w:t>0</w:t>
            </w:r>
          </w:p>
        </w:tc>
        <w:tc>
          <w:tcPr>
            <w:tcW w:type="dxa" w:w="1440"/>
            <w:shd w:val="clear" w:color="auto" w:fill="E8F0FE"/>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FFFFFF"/>
            <w:vAlign w:val="top"/>
          </w:tcPr>
          <w:p>
            <w:pPr>
              <w:spacing w:before="40" w:after="40"/>
            </w:pPr>
            <w:r>
              <w:rPr>
                <w:rFonts w:ascii="Calibri" w:hAnsi="Calibri"/>
                <w:sz w:val="18"/>
              </w:rPr>
              <w:t>Search &amp; Filters</w:t>
            </w:r>
          </w:p>
        </w:tc>
        <w:tc>
          <w:tcPr>
            <w:tcW w:type="dxa" w:w="1440"/>
            <w:shd w:val="clear" w:color="auto" w:fill="FFFFFF"/>
            <w:vAlign w:val="top"/>
          </w:tcPr>
          <w:p>
            <w:pPr>
              <w:spacing w:before="40" w:after="40"/>
            </w:pPr>
            <w:r>
              <w:rPr>
                <w:rFonts w:ascii="Calibri" w:hAnsi="Calibri"/>
                <w:sz w:val="18"/>
              </w:rPr>
              <w:t>2</w:t>
            </w:r>
          </w:p>
        </w:tc>
        <w:tc>
          <w:tcPr>
            <w:tcW w:type="dxa" w:w="1008"/>
            <w:shd w:val="clear" w:color="auto" w:fill="FFFFFF"/>
            <w:vAlign w:val="top"/>
          </w:tcPr>
          <w:p>
            <w:pPr>
              <w:spacing w:before="40" w:after="40"/>
            </w:pPr>
            <w:r>
              <w:rPr>
                <w:rFonts w:ascii="Calibri" w:hAnsi="Calibri"/>
                <w:sz w:val="18"/>
              </w:rPr>
              <w:t>2</w:t>
            </w:r>
          </w:p>
        </w:tc>
        <w:tc>
          <w:tcPr>
            <w:tcW w:type="dxa" w:w="3600"/>
            <w:shd w:val="clear" w:color="auto" w:fill="FFFFFF"/>
            <w:vAlign w:val="top"/>
          </w:tcPr>
          <w:p>
            <w:pPr>
              <w:spacing w:before="40" w:after="40"/>
            </w:pPr>
            <w:r>
              <w:rPr>
                <w:rFonts w:ascii="Calibri" w:hAnsi="Calibri"/>
                <w:sz w:val="18"/>
              </w:rPr>
              <w:t>0</w:t>
            </w:r>
          </w:p>
        </w:tc>
        <w:tc>
          <w:tcPr>
            <w:tcW w:type="dxa" w:w="1440"/>
            <w:shd w:val="clear" w:color="auto" w:fill="FFFFFF"/>
            <w:vAlign w:val="top"/>
          </w:tcPr>
          <w:p>
            <w:pPr>
              <w:spacing w:before="40" w:after="40"/>
            </w:pPr>
            <w:r>
              <w:rPr>
                <w:rFonts w:ascii="Calibri" w:hAnsi="Calibri"/>
                <w:sz w:val="18"/>
              </w:rPr>
            </w:r>
            <w:r>
              <w:rPr>
                <w:rFonts w:ascii="Calibri" w:hAnsi="Calibri"/>
                <w:b/>
                <w:sz w:val="18"/>
              </w:rPr>
              <w:t>100%</w:t>
            </w:r>
            <w:r>
              <w:rPr>
                <w:rFonts w:ascii="Calibri" w:hAnsi="Calibri"/>
                <w:sz w:val="18"/>
              </w:rPr>
            </w:r>
          </w:p>
        </w:tc>
      </w:tr>
      <w:tr>
        <w:tc>
          <w:tcPr>
            <w:tcW w:type="dxa" w:w="3312"/>
            <w:shd w:val="clear" w:color="auto" w:fill="E8F0FE"/>
            <w:vAlign w:val="top"/>
          </w:tcPr>
          <w:p>
            <w:pPr>
              <w:spacing w:before="40" w:after="40"/>
            </w:pPr>
            <w:r>
              <w:rPr>
                <w:rFonts w:ascii="Calibri" w:hAnsi="Calibri"/>
                <w:sz w:val="18"/>
              </w:rPr>
            </w:r>
            <w:r>
              <w:rPr>
                <w:rFonts w:ascii="Calibri" w:hAnsi="Calibri"/>
                <w:b/>
                <w:sz w:val="18"/>
              </w:rPr>
              <w:t>Overall</w:t>
            </w:r>
            <w:r>
              <w:rPr>
                <w:rFonts w:ascii="Calibri" w:hAnsi="Calibri"/>
                <w:sz w:val="18"/>
              </w:rPr>
            </w:r>
          </w:p>
        </w:tc>
        <w:tc>
          <w:tcPr>
            <w:tcW w:type="dxa" w:w="1440"/>
            <w:shd w:val="clear" w:color="auto" w:fill="E8F0FE"/>
            <w:vAlign w:val="top"/>
          </w:tcPr>
          <w:p>
            <w:pPr>
              <w:spacing w:before="40" w:after="40"/>
            </w:pPr>
            <w:r>
              <w:rPr>
                <w:rFonts w:ascii="Calibri" w:hAnsi="Calibri"/>
                <w:sz w:val="18"/>
              </w:rPr>
            </w:r>
            <w:r>
              <w:rPr>
                <w:rFonts w:ascii="Calibri" w:hAnsi="Calibri"/>
                <w:b/>
                <w:sz w:val="18"/>
              </w:rPr>
              <w:t>44</w:t>
            </w:r>
            <w:r>
              <w:rPr>
                <w:rFonts w:ascii="Calibri" w:hAnsi="Calibri"/>
                <w:sz w:val="18"/>
              </w:rPr>
            </w:r>
          </w:p>
        </w:tc>
        <w:tc>
          <w:tcPr>
            <w:tcW w:type="dxa" w:w="1008"/>
            <w:shd w:val="clear" w:color="auto" w:fill="E8F0FE"/>
            <w:vAlign w:val="top"/>
          </w:tcPr>
          <w:p>
            <w:pPr>
              <w:spacing w:before="40" w:after="40"/>
            </w:pPr>
            <w:r>
              <w:rPr>
                <w:rFonts w:ascii="Calibri" w:hAnsi="Calibri"/>
                <w:sz w:val="18"/>
              </w:rPr>
            </w:r>
            <w:r>
              <w:rPr>
                <w:rFonts w:ascii="Calibri" w:hAnsi="Calibri"/>
                <w:b/>
                <w:sz w:val="18"/>
              </w:rPr>
              <w:t>35</w:t>
            </w:r>
            <w:r>
              <w:rPr>
                <w:rFonts w:ascii="Calibri" w:hAnsi="Calibri"/>
                <w:sz w:val="18"/>
              </w:rPr>
            </w:r>
          </w:p>
        </w:tc>
        <w:tc>
          <w:tcPr>
            <w:tcW w:type="dxa" w:w="3600"/>
            <w:shd w:val="clear" w:color="auto" w:fill="E8F0FE"/>
            <w:vAlign w:val="top"/>
          </w:tcPr>
          <w:p>
            <w:pPr>
              <w:spacing w:before="40" w:after="40"/>
            </w:pPr>
            <w:r>
              <w:rPr>
                <w:rFonts w:ascii="Calibri" w:hAnsi="Calibri"/>
                <w:sz w:val="18"/>
              </w:rPr>
            </w:r>
            <w:r>
              <w:rPr>
                <w:rFonts w:ascii="Calibri" w:hAnsi="Calibri"/>
                <w:b/>
                <w:sz w:val="18"/>
              </w:rPr>
              <w:t>9</w:t>
            </w:r>
            <w:r>
              <w:rPr>
                <w:rFonts w:ascii="Calibri" w:hAnsi="Calibri"/>
                <w:sz w:val="18"/>
              </w:rPr>
            </w:r>
          </w:p>
        </w:tc>
        <w:tc>
          <w:tcPr>
            <w:tcW w:type="dxa" w:w="1440"/>
            <w:shd w:val="clear" w:color="auto" w:fill="E8F0FE"/>
            <w:vAlign w:val="top"/>
          </w:tcPr>
          <w:p>
            <w:pPr>
              <w:spacing w:before="40" w:after="40"/>
            </w:pPr>
            <w:r>
              <w:rPr>
                <w:rFonts w:ascii="Calibri" w:hAnsi="Calibri"/>
                <w:sz w:val="18"/>
              </w:rPr>
            </w:r>
            <w:r>
              <w:rPr>
                <w:rFonts w:ascii="Calibri" w:hAnsi="Calibri"/>
                <w:b/>
                <w:sz w:val="18"/>
              </w:rPr>
              <w:t>~80%</w:t>
            </w:r>
            <w:r>
              <w:rPr>
                <w:rFonts w:ascii="Calibri" w:hAnsi="Calibri"/>
                <w:sz w:val="18"/>
              </w:rPr>
            </w:r>
          </w:p>
        </w:tc>
      </w:tr>
    </w:tbl>
    <w:p>
      <w:pPr>
        <w:spacing w:before="80" w:after="80" w:line="360" w:lineRule="exact"/>
      </w:pPr>
      <w:r>
        <w:rPr>
          <w:rFonts w:ascii="Calibri" w:hAnsi="Calibri"/>
          <w:color w:val="000000"/>
          <w:sz w:val="22"/>
        </w:rPr>
        <w:t>The weakest coverage areas are Admin Tools (50%) and AI Learning Tools (50%), followed by Instructor Tools (60%). These represent the highest-priority candidates for future test expansion. Admin user management actions, instructor approval workflow, and the AI Code Review feature carry undetected regression risk.</w:t>
      </w:r>
    </w:p>
    <w:p>
      <w:r>
        <w:br w:type="page"/>
      </w:r>
    </w:p>
    <w:p>
      <w:pPr>
        <w:pStyle w:val="Heading1"/>
        <w:spacing w:before="360" w:after="160"/>
        <w:jc w:val="left"/>
      </w:pPr>
      <w:r>
        <w:rPr>
          <w:rFonts w:ascii="Calibri" w:hAnsi="Calibri"/>
          <w:b/>
          <w:color w:val="1F3864"/>
          <w:sz w:val="32"/>
        </w:rPr>
        <w:t>7.  Test Data Strategy</w:t>
      </w:r>
    </w:p>
    <w:p>
      <w:pPr>
        <w:spacing w:before="80" w:after="80" w:line="360" w:lineRule="exact"/>
      </w:pPr>
      <w:r>
        <w:rPr>
          <w:rFonts w:ascii="Calibri" w:hAnsi="Calibri"/>
          <w:color w:val="000000"/>
          <w:sz w:val="22"/>
        </w:rPr>
        <w:t>The test suite applies four complementary data management strategies. The choice of strategy for each test case is driven by the nature of the tested feature: whether it requires real database interactions, must avoid data conflicts across runs, or depends on external services that are unavailable or non-deterministic in a test environment.</w:t>
      </w:r>
    </w:p>
    <w:p>
      <w:pPr>
        <w:pStyle w:val="Heading2"/>
        <w:spacing w:before="240" w:after="80"/>
      </w:pPr>
      <w:r>
        <w:rPr>
          <w:rFonts w:ascii="Calibri" w:hAnsi="Calibri"/>
          <w:b/>
          <w:color w:val="1F3864"/>
          <w:sz w:val="26"/>
        </w:rPr>
        <w:t>7.1  Strategy A — Hardcoded Inline Credentials</w:t>
      </w:r>
    </w:p>
    <w:p>
      <w:pPr>
        <w:spacing w:before="80" w:after="80" w:line="360" w:lineRule="exact"/>
      </w:pPr>
      <w:r>
        <w:rPr>
          <w:rFonts w:ascii="Calibri" w:hAnsi="Calibri"/>
          <w:color w:val="000000"/>
          <w:sz w:val="22"/>
        </w:rPr>
        <w:t>Authentication credentials for two system accounts are hardcoded directly inside beforeEach() hooks across 13 of 17 spec files. This approach is simple but carries a security risk: plain-text passwords stored in version-controlled source code. The recommended mitigation is to load credentials from environment variables using process.env, keeping secrets out of the repository.</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592"/>
            <w:shd w:val="clear" w:color="auto" w:fill="1F3864"/>
            <w:vAlign w:val="center"/>
          </w:tcPr>
          <w:p>
            <w:pPr>
              <w:spacing w:before="40" w:after="40"/>
              <w:jc w:val="center"/>
            </w:pPr>
            <w:r>
              <w:rPr>
                <w:rFonts w:ascii="Calibri" w:hAnsi="Calibri"/>
                <w:b/>
                <w:color w:val="FFFFFF"/>
                <w:sz w:val="18"/>
              </w:rPr>
              <w:t>Account</w:t>
            </w:r>
          </w:p>
        </w:tc>
        <w:tc>
          <w:tcPr>
            <w:tcW w:type="dxa" w:w="2592"/>
            <w:shd w:val="clear" w:color="auto" w:fill="1F3864"/>
            <w:vAlign w:val="center"/>
          </w:tcPr>
          <w:p>
            <w:pPr>
              <w:spacing w:before="40" w:after="40"/>
              <w:jc w:val="center"/>
            </w:pPr>
            <w:r>
              <w:rPr>
                <w:rFonts w:ascii="Calibri" w:hAnsi="Calibri"/>
                <w:b/>
                <w:color w:val="FFFFFF"/>
                <w:sz w:val="18"/>
              </w:rPr>
              <w:t>Role</w:t>
            </w:r>
          </w:p>
        </w:tc>
        <w:tc>
          <w:tcPr>
            <w:tcW w:type="dxa" w:w="1296"/>
            <w:shd w:val="clear" w:color="auto" w:fill="1F3864"/>
            <w:vAlign w:val="center"/>
          </w:tcPr>
          <w:p>
            <w:pPr>
              <w:spacing w:before="40" w:after="40"/>
              <w:jc w:val="center"/>
            </w:pPr>
            <w:r>
              <w:rPr>
                <w:rFonts w:ascii="Calibri" w:hAnsi="Calibri"/>
                <w:b/>
                <w:color w:val="FFFFFF"/>
                <w:sz w:val="18"/>
              </w:rPr>
              <w:t>Username</w:t>
            </w:r>
          </w:p>
        </w:tc>
        <w:tc>
          <w:tcPr>
            <w:tcW w:type="dxa" w:w="1296"/>
            <w:shd w:val="clear" w:color="auto" w:fill="1F3864"/>
            <w:vAlign w:val="center"/>
          </w:tcPr>
          <w:p>
            <w:pPr>
              <w:spacing w:before="40" w:after="40"/>
              <w:jc w:val="center"/>
            </w:pPr>
            <w:r>
              <w:rPr>
                <w:rFonts w:ascii="Calibri" w:hAnsi="Calibri"/>
                <w:b/>
                <w:color w:val="FFFFFF"/>
                <w:sz w:val="18"/>
              </w:rPr>
              <w:t>Password</w:t>
            </w:r>
          </w:p>
        </w:tc>
        <w:tc>
          <w:tcPr>
            <w:tcW w:type="dxa" w:w="3024"/>
            <w:shd w:val="clear" w:color="auto" w:fill="1F3864"/>
            <w:vAlign w:val="center"/>
          </w:tcPr>
          <w:p>
            <w:pPr>
              <w:spacing w:before="40" w:after="40"/>
              <w:jc w:val="center"/>
            </w:pPr>
            <w:r>
              <w:rPr>
                <w:rFonts w:ascii="Calibri" w:hAnsi="Calibri"/>
                <w:b/>
                <w:color w:val="FFFFFF"/>
                <w:sz w:val="18"/>
              </w:rPr>
              <w:t>Used In</w:t>
            </w:r>
          </w:p>
        </w:tc>
      </w:tr>
      <w:tr>
        <w:tc>
          <w:tcPr>
            <w:tcW w:type="dxa" w:w="2592"/>
            <w:shd w:val="clear" w:color="auto" w:fill="FFFFFF"/>
            <w:vAlign w:val="top"/>
          </w:tcPr>
          <w:p>
            <w:pPr>
              <w:spacing w:before="40" w:after="40"/>
            </w:pPr>
            <w:r>
              <w:rPr>
                <w:rFonts w:ascii="Calibri" w:hAnsi="Calibri"/>
                <w:sz w:val="18"/>
              </w:rPr>
              <w:t>Standard User / Instructor</w:t>
            </w:r>
          </w:p>
        </w:tc>
        <w:tc>
          <w:tcPr>
            <w:tcW w:type="dxa" w:w="2592"/>
            <w:shd w:val="clear" w:color="auto" w:fill="FFFFFF"/>
            <w:vAlign w:val="top"/>
          </w:tcPr>
          <w:p>
            <w:pPr>
              <w:spacing w:before="40" w:after="40"/>
            </w:pPr>
            <w:r>
              <w:rPr>
                <w:rFonts w:ascii="Calibri" w:hAnsi="Calibri"/>
                <w:sz w:val="18"/>
              </w:rPr>
              <w:t>Student + Instructor (dual role)</w:t>
            </w:r>
          </w:p>
        </w:tc>
        <w:tc>
          <w:tcPr>
            <w:tcW w:type="dxa" w:w="1296"/>
            <w:shd w:val="clear" w:color="auto" w:fill="FFFFFF"/>
            <w:vAlign w:val="top"/>
          </w:tcPr>
          <w:p>
            <w:pPr>
              <w:spacing w:before="40" w:after="40"/>
            </w:pPr>
            <w:r>
              <w:rPr>
                <w:rFonts w:ascii="Calibri" w:hAnsi="Calibri"/>
                <w:sz w:val="18"/>
              </w:rPr>
              <w:t>user1</w:t>
            </w:r>
          </w:p>
        </w:tc>
        <w:tc>
          <w:tcPr>
            <w:tcW w:type="dxa" w:w="1296"/>
            <w:shd w:val="clear" w:color="auto" w:fill="FFFFFF"/>
            <w:vAlign w:val="top"/>
          </w:tcPr>
          <w:p>
            <w:pPr>
              <w:spacing w:before="40" w:after="40"/>
            </w:pPr>
            <w:r>
              <w:rPr>
                <w:rFonts w:ascii="Calibri" w:hAnsi="Calibri"/>
                <w:sz w:val="18"/>
              </w:rPr>
              <w:t>user1</w:t>
            </w:r>
          </w:p>
        </w:tc>
        <w:tc>
          <w:tcPr>
            <w:tcW w:type="dxa" w:w="3024"/>
            <w:shd w:val="clear" w:color="auto" w:fill="FFFFFF"/>
            <w:vAlign w:val="top"/>
          </w:tcPr>
          <w:p>
            <w:pPr>
              <w:spacing w:before="40" w:after="40"/>
            </w:pPr>
            <w:r>
              <w:rPr>
                <w:rFonts w:ascii="Calibri" w:hAnsi="Calibri"/>
                <w:sz w:val="18"/>
              </w:rPr>
              <w:t>13 of 17 spec files</w:t>
            </w:r>
          </w:p>
        </w:tc>
      </w:tr>
      <w:tr>
        <w:tc>
          <w:tcPr>
            <w:tcW w:type="dxa" w:w="2592"/>
            <w:shd w:val="clear" w:color="auto" w:fill="E8F0FE"/>
            <w:vAlign w:val="top"/>
          </w:tcPr>
          <w:p>
            <w:pPr>
              <w:spacing w:before="40" w:after="40"/>
            </w:pPr>
            <w:r>
              <w:rPr>
                <w:rFonts w:ascii="Calibri" w:hAnsi="Calibri"/>
                <w:sz w:val="18"/>
              </w:rPr>
              <w:t>Super Administrator</w:t>
            </w:r>
          </w:p>
        </w:tc>
        <w:tc>
          <w:tcPr>
            <w:tcW w:type="dxa" w:w="2592"/>
            <w:shd w:val="clear" w:color="auto" w:fill="E8F0FE"/>
            <w:vAlign w:val="top"/>
          </w:tcPr>
          <w:p>
            <w:pPr>
              <w:spacing w:before="40" w:after="40"/>
            </w:pPr>
            <w:r>
              <w:rPr>
                <w:rFonts w:ascii="Calibri" w:hAnsi="Calibri"/>
                <w:sz w:val="18"/>
              </w:rPr>
              <w:t>Admin</w:t>
            </w:r>
          </w:p>
        </w:tc>
        <w:tc>
          <w:tcPr>
            <w:tcW w:type="dxa" w:w="1296"/>
            <w:shd w:val="clear" w:color="auto" w:fill="E8F0FE"/>
            <w:vAlign w:val="top"/>
          </w:tcPr>
          <w:p>
            <w:pPr>
              <w:spacing w:before="40" w:after="40"/>
            </w:pPr>
            <w:r>
              <w:rPr>
                <w:rFonts w:ascii="Calibri" w:hAnsi="Calibri"/>
                <w:sz w:val="18"/>
              </w:rPr>
              <w:t>admin</w:t>
            </w:r>
          </w:p>
        </w:tc>
        <w:tc>
          <w:tcPr>
            <w:tcW w:type="dxa" w:w="1296"/>
            <w:shd w:val="clear" w:color="auto" w:fill="E8F0FE"/>
            <w:vAlign w:val="top"/>
          </w:tcPr>
          <w:p>
            <w:pPr>
              <w:spacing w:before="40" w:after="40"/>
            </w:pPr>
            <w:r>
              <w:rPr>
                <w:rFonts w:ascii="Calibri" w:hAnsi="Calibri"/>
                <w:sz w:val="18"/>
              </w:rPr>
              <w:t>admin</w:t>
            </w:r>
          </w:p>
        </w:tc>
        <w:tc>
          <w:tcPr>
            <w:tcW w:type="dxa" w:w="3024"/>
            <w:shd w:val="clear" w:color="auto" w:fill="E8F0FE"/>
            <w:vAlign w:val="top"/>
          </w:tcPr>
          <w:p>
            <w:pPr>
              <w:spacing w:before="40" w:after="40"/>
            </w:pPr>
            <w:r>
              <w:rPr>
                <w:rFonts w:ascii="Calibri" w:hAnsi="Calibri"/>
                <w:sz w:val="18"/>
              </w:rPr>
              <w:t>admin.spec.js, admin_problems.spec.js</w:t>
            </w:r>
          </w:p>
        </w:tc>
      </w:tr>
    </w:tbl>
    <w:p>
      <w:pPr>
        <w:pStyle w:val="Heading2"/>
        <w:spacing w:before="240" w:after="80"/>
      </w:pPr>
      <w:r>
        <w:rPr>
          <w:rFonts w:ascii="Calibri" w:hAnsi="Calibri"/>
          <w:b/>
          <w:color w:val="1F3864"/>
          <w:sz w:val="26"/>
        </w:rPr>
        <w:t>7.2  Strategy B — Runtime Dynamic Generation (Date.now())</w:t>
      </w:r>
    </w:p>
    <w:p>
      <w:pPr>
        <w:spacing w:before="80" w:after="80" w:line="360" w:lineRule="exact"/>
      </w:pPr>
      <w:r>
        <w:rPr>
          <w:rFonts w:ascii="Calibri" w:hAnsi="Calibri"/>
          <w:color w:val="000000"/>
          <w:sz w:val="22"/>
        </w:rPr>
        <w:t>For tests that create new database records, unique identifiers are generated at runtime using JavaScript's Date.now() — a Unix timestamp in milliseconds. This prevents unique constraint violations when the same test is executed multiple times in the same environment. No third-party data generation library (such as @faker-js/faker) is used, keeping the dependency footprint minimal.</w:t>
      </w:r>
    </w:p>
    <w:p>
      <w:pPr>
        <w:spacing w:before="80" w:after="80"/>
        <w:ind w:left="283"/>
        <w:shd w:val="clear" w:color="auto" w:fill="F5F5F5"/>
      </w:pPr>
      <w:r>
        <w:rPr>
          <w:rFonts w:ascii="Courier New" w:hAnsi="Courier New"/>
          <w:color w:val="1A1A1A"/>
          <w:sz w:val="16"/>
        </w:rPr>
        <w:t>// Actual patterns from the codebase:</w:t>
        <w:br/>
        <w:t>const uniqueId   = Date.now();</w:t>
        <w:br/>
        <w:t>const username   = `user_${uniqueId}`;               // e.g., user_1721122697123</w:t>
        <w:br/>
        <w:t>const email      = `user_${uniqueId}@example.com`;   // e.g., user_1721122697123@example.com</w:t>
        <w:br/>
        <w:t>const title      = `Automated Code Problem - ${Date.now()}`;</w:t>
        <w:br/>
        <w:t>const name       = `Playwright User - ${Date.now()}`;</w:t>
        <w:br/>
        <w:t>const courseTitle= `Automated React Course - ${Date.now()}`;</w:t>
      </w:r>
    </w:p>
    <w:p>
      <w:pPr>
        <w:pStyle w:val="Heading2"/>
        <w:spacing w:before="240" w:after="80"/>
      </w:pPr>
      <w:r>
        <w:rPr>
          <w:rFonts w:ascii="Calibri" w:hAnsi="Calibri"/>
          <w:b/>
          <w:color w:val="1F3864"/>
          <w:sz w:val="26"/>
        </w:rPr>
        <w:t>7.3  Strategy C — Inline API Network Mocking (page.route())</w:t>
      </w:r>
    </w:p>
    <w:p>
      <w:pPr>
        <w:spacing w:before="80" w:after="80" w:line="360" w:lineRule="exact"/>
      </w:pPr>
      <w:r>
        <w:rPr>
          <w:rFonts w:ascii="Calibri" w:hAnsi="Calibri"/>
          <w:color w:val="000000"/>
          <w:sz w:val="22"/>
        </w:rPr>
        <w:t>Playwright's page.route() API intercepts outgoing HTTP requests from the browser at the network layer and returns developer-specified JSON responses instead of forwarding the request to the real backend. This technique makes tests fully deterministic, fast, and independent of external service availability. It is applied to four spec files where real backend interaction would either be too slow (AI processing), financially irreversible (payment gateway), or architecturally impossible (the synthetic contest ID 99 does not exist in any real database).</w:t>
      </w:r>
    </w:p>
    <w:tbl>
      <w:tblPr>
        <w:tblStyle w:val="TableGrid"/>
        <w:tblW w:type="auto" w:w="0"/>
        <w:jc w:val="center"/>
        <w:tblLook w:firstColumn="1" w:firstRow="1" w:lastColumn="0" w:lastRow="0" w:noHBand="0" w:noVBand="1" w:val="04A0"/>
      </w:tblPr>
      <w:tblGrid>
        <w:gridCol w:w="2929"/>
        <w:gridCol w:w="2929"/>
        <w:gridCol w:w="2929"/>
      </w:tblGrid>
      <w:tr>
        <w:tc>
          <w:tcPr>
            <w:tcW w:type="dxa" w:w="2880"/>
            <w:shd w:val="clear" w:color="auto" w:fill="1F3864"/>
            <w:vAlign w:val="center"/>
          </w:tcPr>
          <w:p>
            <w:pPr>
              <w:spacing w:before="40" w:after="40"/>
              <w:jc w:val="center"/>
            </w:pPr>
            <w:r>
              <w:rPr>
                <w:rFonts w:ascii="Calibri" w:hAnsi="Calibri"/>
                <w:b/>
                <w:color w:val="FFFFFF"/>
                <w:sz w:val="18"/>
              </w:rPr>
              <w:t>Spec File</w:t>
            </w:r>
          </w:p>
        </w:tc>
        <w:tc>
          <w:tcPr>
            <w:tcW w:type="dxa" w:w="3168"/>
            <w:shd w:val="clear" w:color="auto" w:fill="1F3864"/>
            <w:vAlign w:val="center"/>
          </w:tcPr>
          <w:p>
            <w:pPr>
              <w:spacing w:before="40" w:after="40"/>
              <w:jc w:val="center"/>
            </w:pPr>
            <w:r>
              <w:rPr>
                <w:rFonts w:ascii="Calibri" w:hAnsi="Calibri"/>
                <w:b/>
                <w:color w:val="FFFFFF"/>
                <w:sz w:val="18"/>
              </w:rPr>
              <w:t>Mocked Endpoint(s)</w:t>
            </w:r>
          </w:p>
        </w:tc>
        <w:tc>
          <w:tcPr>
            <w:tcW w:type="dxa" w:w="4752"/>
            <w:shd w:val="clear" w:color="auto" w:fill="1F3864"/>
            <w:vAlign w:val="center"/>
          </w:tcPr>
          <w:p>
            <w:pPr>
              <w:spacing w:before="40" w:after="40"/>
              <w:jc w:val="center"/>
            </w:pPr>
            <w:r>
              <w:rPr>
                <w:rFonts w:ascii="Calibri" w:hAnsi="Calibri"/>
                <w:b/>
                <w:color w:val="FFFFFF"/>
                <w:sz w:val="18"/>
              </w:rPr>
              <w:t>Mock Data Injected</w:t>
            </w:r>
          </w:p>
        </w:tc>
      </w:tr>
      <w:tr>
        <w:tc>
          <w:tcPr>
            <w:tcW w:type="dxa" w:w="2880"/>
            <w:shd w:val="clear" w:color="auto" w:fill="FFFFFF"/>
            <w:vAlign w:val="top"/>
          </w:tcPr>
          <w:p>
            <w:pPr>
              <w:spacing w:before="40" w:after="40"/>
            </w:pPr>
            <w:r>
              <w:rPr>
                <w:rFonts w:ascii="Calibri" w:hAnsi="Calibri"/>
                <w:sz w:val="18"/>
              </w:rPr>
              <w:t>ai_tutor.spec.js</w:t>
            </w:r>
          </w:p>
        </w:tc>
        <w:tc>
          <w:tcPr>
            <w:tcW w:type="dxa" w:w="3168"/>
            <w:shd w:val="clear" w:color="auto" w:fill="FFFFFF"/>
            <w:vAlign w:val="top"/>
          </w:tcPr>
          <w:p>
            <w:pPr>
              <w:spacing w:before="40" w:after="40"/>
            </w:pPr>
            <w:r>
              <w:rPr>
                <w:rFonts w:ascii="Calibri" w:hAnsi="Calibri"/>
                <w:sz w:val="18"/>
              </w:rPr>
            </w:r>
            <w:r>
              <w:rPr>
                <w:rFonts w:ascii="Calibri" w:hAnsi="Calibri"/>
                <w:b/>
                <w:sz w:val="18"/>
              </w:rPr>
              <w:t>/api/v1/ai/visualizer/</w:t>
            </w:r>
            <w:r>
              <w:rPr>
                <w:rFonts w:ascii="Calibri" w:hAnsi="Calibri"/>
                <w:sz w:val="18"/>
              </w:rPr>
              <w:t xml:space="preserve"> (cache check + generate)</w:t>
            </w:r>
          </w:p>
        </w:tc>
        <w:tc>
          <w:tcPr>
            <w:tcW w:type="dxa" w:w="4752"/>
            <w:shd w:val="clear" w:color="auto" w:fill="FFFFFF"/>
            <w:vAlign w:val="top"/>
          </w:tcPr>
          <w:p>
            <w:pPr>
              <w:spacing w:before="40" w:after="40"/>
            </w:pPr>
            <w:r>
              <w:rPr>
                <w:rFonts w:ascii="Calibri" w:hAnsi="Calibri"/>
                <w:sz w:val="18"/>
              </w:rPr>
              <w:t>Cache check: result: null. Generate: detectedAlgorithm: "Binary Search", timeComplexity: "O(log n)", HTML iframe content</w:t>
            </w:r>
          </w:p>
        </w:tc>
      </w:tr>
      <w:tr>
        <w:tc>
          <w:tcPr>
            <w:tcW w:type="dxa" w:w="2880"/>
            <w:shd w:val="clear" w:color="auto" w:fill="E8F0FE"/>
            <w:vAlign w:val="top"/>
          </w:tcPr>
          <w:p>
            <w:pPr>
              <w:spacing w:before="40" w:after="40"/>
            </w:pPr>
            <w:r>
              <w:rPr>
                <w:rFonts w:ascii="Calibri" w:hAnsi="Calibri"/>
                <w:sz w:val="18"/>
              </w:rPr>
              <w:t>checkout.spec.js</w:t>
            </w:r>
          </w:p>
        </w:tc>
        <w:tc>
          <w:tcPr>
            <w:tcW w:type="dxa" w:w="3168"/>
            <w:shd w:val="clear" w:color="auto" w:fill="E8F0FE"/>
            <w:vAlign w:val="top"/>
          </w:tcPr>
          <w:p>
            <w:pPr>
              <w:spacing w:before="40" w:after="40"/>
            </w:pPr>
            <w:r>
              <w:rPr>
                <w:rFonts w:ascii="Calibri" w:hAnsi="Calibri"/>
                <w:sz w:val="18"/>
              </w:rPr>
            </w:r>
            <w:r>
              <w:rPr>
                <w:rFonts w:ascii="Calibri" w:hAnsi="Calibri"/>
                <w:b/>
                <w:sz w:val="18"/>
              </w:rPr>
              <w:t xml:space="preserve">/payment/balance, </w:t>
            </w:r>
            <w:r>
              <w:rPr>
                <w:rFonts w:ascii="Calibri" w:hAnsi="Calibri"/>
                <w:sz w:val="18"/>
              </w:rPr>
              <w:t>/orders/checkout</w:t>
            </w:r>
          </w:p>
        </w:tc>
        <w:tc>
          <w:tcPr>
            <w:tcW w:type="dxa" w:w="4752"/>
            <w:shd w:val="clear" w:color="auto" w:fill="E8F0FE"/>
            <w:vAlign w:val="top"/>
          </w:tcPr>
          <w:p>
            <w:pPr>
              <w:spacing w:before="40" w:after="40"/>
            </w:pPr>
            <w:r>
              <w:rPr>
                <w:rFonts w:ascii="Calibri" w:hAnsi="Calibri"/>
                <w:sz w:val="18"/>
              </w:rPr>
              <w:t>Balance: result: 2000000. Checkout: result: true</w:t>
            </w:r>
          </w:p>
        </w:tc>
      </w:tr>
      <w:tr>
        <w:tc>
          <w:tcPr>
            <w:tcW w:type="dxa" w:w="2880"/>
            <w:shd w:val="clear" w:color="auto" w:fill="FFFFFF"/>
            <w:vAlign w:val="top"/>
          </w:tcPr>
          <w:p>
            <w:pPr>
              <w:spacing w:before="40" w:after="40"/>
            </w:pPr>
            <w:r>
              <w:rPr>
                <w:rFonts w:ascii="Calibri" w:hAnsi="Calibri"/>
                <w:sz w:val="18"/>
              </w:rPr>
              <w:t>contest_solving.spec.js</w:t>
            </w:r>
          </w:p>
        </w:tc>
        <w:tc>
          <w:tcPr>
            <w:tcW w:type="dxa" w:w="3168"/>
            <w:shd w:val="clear" w:color="auto" w:fill="FFFFFF"/>
            <w:vAlign w:val="top"/>
          </w:tcPr>
          <w:p>
            <w:pPr>
              <w:spacing w:before="40" w:after="40"/>
            </w:pPr>
            <w:r>
              <w:rPr>
                <w:rFonts w:ascii="Calibri" w:hAnsi="Calibri"/>
                <w:sz w:val="18"/>
              </w:rPr>
              <w:t xml:space="preserve">**/contests?*, </w:t>
            </w:r>
            <w:r>
              <w:rPr>
                <w:rFonts w:ascii="Calibri" w:hAnsi="Calibri"/>
                <w:b/>
                <w:sz w:val="18"/>
              </w:rPr>
              <w:t xml:space="preserve">/contests/99, </w:t>
            </w:r>
            <w:r>
              <w:rPr>
                <w:rFonts w:ascii="Calibri" w:hAnsi="Calibri"/>
                <w:sz w:val="18"/>
              </w:rPr>
              <w:t xml:space="preserve">/contests/99/problems, </w:t>
            </w:r>
            <w:r>
              <w:rPr>
                <w:rFonts w:ascii="Calibri" w:hAnsi="Calibri"/>
                <w:b/>
                <w:sz w:val="18"/>
              </w:rPr>
              <w:t xml:space="preserve">/contests/99/problems/9901, </w:t>
            </w:r>
            <w:r>
              <w:rPr>
                <w:rFonts w:ascii="Calibri" w:hAnsi="Calibri"/>
                <w:sz w:val="18"/>
              </w:rPr>
              <w:t>/online-judge/submissions, **/contests/99/submissions</w:t>
            </w:r>
          </w:p>
        </w:tc>
        <w:tc>
          <w:tcPr>
            <w:tcW w:type="dxa" w:w="4752"/>
            <w:shd w:val="clear" w:color="auto" w:fill="FFFFFF"/>
            <w:vAlign w:val="top"/>
          </w:tcPr>
          <w:p>
            <w:pPr>
              <w:spacing w:before="40" w:after="40"/>
            </w:pPr>
            <w:r>
              <w:rPr>
                <w:rFonts w:ascii="Calibri" w:hAnsi="Calibri"/>
                <w:sz w:val="18"/>
              </w:rPr>
              <w:t>Complete synthetic ONGOING contest environment with 1 Easy problem and mock Accepted verdict</w:t>
            </w:r>
          </w:p>
        </w:tc>
      </w:tr>
      <w:tr>
        <w:tc>
          <w:tcPr>
            <w:tcW w:type="dxa" w:w="2880"/>
            <w:shd w:val="clear" w:color="auto" w:fill="E8F0FE"/>
            <w:vAlign w:val="top"/>
          </w:tcPr>
          <w:p>
            <w:pPr>
              <w:spacing w:before="40" w:after="40"/>
            </w:pPr>
            <w:r>
              <w:rPr>
                <w:rFonts w:ascii="Calibri" w:hAnsi="Calibri"/>
                <w:sz w:val="18"/>
              </w:rPr>
              <w:t>instructor_course_builder.spec.js</w:t>
            </w:r>
          </w:p>
        </w:tc>
        <w:tc>
          <w:tcPr>
            <w:tcW w:type="dxa" w:w="3168"/>
            <w:shd w:val="clear" w:color="auto" w:fill="E8F0FE"/>
            <w:vAlign w:val="top"/>
          </w:tcPr>
          <w:p>
            <w:pPr>
              <w:spacing w:before="40" w:after="40"/>
            </w:pPr>
            <w:r>
              <w:rPr>
                <w:rFonts w:ascii="Calibri" w:hAnsi="Calibri"/>
                <w:sz w:val="18"/>
              </w:rPr>
            </w:r>
            <w:r>
              <w:rPr>
                <w:rFonts w:ascii="Calibri" w:hAnsi="Calibri"/>
                <w:b/>
                <w:sz w:val="18"/>
              </w:rPr>
              <w:t xml:space="preserve">/instructor/upload, </w:t>
            </w:r>
            <w:r>
              <w:rPr>
                <w:rFonts w:ascii="Calibri" w:hAnsi="Calibri"/>
                <w:sz w:val="18"/>
              </w:rPr>
              <w:t>/instructor/courses (POST only)</w:t>
            </w:r>
          </w:p>
        </w:tc>
        <w:tc>
          <w:tcPr>
            <w:tcW w:type="dxa" w:w="4752"/>
            <w:shd w:val="clear" w:color="auto" w:fill="E8F0FE"/>
            <w:vAlign w:val="top"/>
          </w:tcPr>
          <w:p>
            <w:pPr>
              <w:spacing w:before="40" w:after="40"/>
            </w:pPr>
            <w:r>
              <w:rPr>
                <w:rFonts w:ascii="Calibri" w:hAnsi="Calibri"/>
                <w:sz w:val="18"/>
              </w:rPr>
              <w:t>Upload: secureUrl: "http://localhost:5173/LOGO.png". Courses POST: draft course object, id: "mock-course-123", status: "DRAFT"</w:t>
            </w:r>
          </w:p>
        </w:tc>
      </w:tr>
    </w:tbl>
    <w:p>
      <w:pPr>
        <w:pStyle w:val="Heading2"/>
        <w:spacing w:before="240" w:after="80"/>
      </w:pPr>
      <w:r>
        <w:rPr>
          <w:rFonts w:ascii="Calibri" w:hAnsi="Calibri"/>
          <w:b/>
          <w:color w:val="1F3864"/>
          <w:sz w:val="26"/>
        </w:rPr>
        <w:t>7.4  Strategy D — In-Memory File Buffer (File Upload)</w:t>
      </w:r>
    </w:p>
    <w:p>
      <w:pPr>
        <w:spacing w:before="80" w:after="80" w:line="360" w:lineRule="exact"/>
      </w:pPr>
      <w:r>
        <w:rPr>
          <w:rFonts w:ascii="Calibri" w:hAnsi="Calibri"/>
          <w:color w:val="000000"/>
          <w:sz w:val="22"/>
        </w:rPr>
        <w:t>For the thumbnail upload field in the course creation modal, the test uses Playwright's setInputFiles() method with an in-memory Buffer object, eliminating the need for a real image file to exist on disk. This makes the test portable across any machine without requiring test asset management.</w:t>
      </w:r>
    </w:p>
    <w:p>
      <w:pPr>
        <w:spacing w:before="80" w:after="80"/>
        <w:ind w:left="283"/>
        <w:shd w:val="clear" w:color="auto" w:fill="F5F5F5"/>
      </w:pPr>
      <w:r>
        <w:rPr>
          <w:rFonts w:ascii="Courier New" w:hAnsi="Courier New"/>
          <w:color w:val="1A1A1A"/>
          <w:sz w:val="16"/>
        </w:rPr>
        <w:t>await modal.locator('input[type="file"]').setInputFiles({</w:t>
        <w:br/>
        <w:t xml:space="preserve">  name: 'thumbnail.png',</w:t>
        <w:br/>
        <w:t xml:space="preserve">  mimeType: 'image/png',</w:t>
        <w:br/>
        <w:t xml:space="preserve">  buffer: Buffer.from('fake-image-content')  // fake binary content, not a real PNG</w:t>
        <w:br/>
        <w:t>});</w:t>
      </w:r>
    </w:p>
    <w:p>
      <w:pPr>
        <w:pStyle w:val="Heading2"/>
        <w:spacing w:before="240" w:after="80"/>
      </w:pPr>
      <w:r>
        <w:rPr>
          <w:rFonts w:ascii="Calibri" w:hAnsi="Calibri"/>
          <w:b/>
          <w:color w:val="1F3864"/>
          <w:sz w:val="26"/>
        </w:rPr>
        <w:t>7.5  Test Data Summary</w:t>
      </w:r>
    </w:p>
    <w:tbl>
      <w:tblPr>
        <w:tblStyle w:val="TableGrid"/>
        <w:tblW w:type="auto" w:w="0"/>
        <w:jc w:val="center"/>
        <w:tblLook w:firstColumn="1" w:firstRow="1" w:lastColumn="0" w:lastRow="0" w:noHBand="0" w:noVBand="1" w:val="04A0"/>
      </w:tblPr>
      <w:tblGrid>
        <w:gridCol w:w="2929"/>
        <w:gridCol w:w="2929"/>
        <w:gridCol w:w="2929"/>
      </w:tblGrid>
      <w:tr>
        <w:tc>
          <w:tcPr>
            <w:tcW w:type="dxa" w:w="3600"/>
            <w:shd w:val="clear" w:color="auto" w:fill="1F3864"/>
            <w:vAlign w:val="center"/>
          </w:tcPr>
          <w:p>
            <w:pPr>
              <w:spacing w:before="40" w:after="40"/>
              <w:jc w:val="center"/>
            </w:pPr>
            <w:r>
              <w:rPr>
                <w:rFonts w:ascii="Calibri" w:hAnsi="Calibri"/>
                <w:b/>
                <w:color w:val="FFFFFF"/>
                <w:sz w:val="18"/>
              </w:rPr>
              <w:t>Data Type</w:t>
            </w:r>
          </w:p>
        </w:tc>
        <w:tc>
          <w:tcPr>
            <w:tcW w:type="dxa" w:w="3600"/>
            <w:shd w:val="clear" w:color="auto" w:fill="1F3864"/>
            <w:vAlign w:val="center"/>
          </w:tcPr>
          <w:p>
            <w:pPr>
              <w:spacing w:before="40" w:after="40"/>
              <w:jc w:val="center"/>
            </w:pPr>
            <w:r>
              <w:rPr>
                <w:rFonts w:ascii="Calibri" w:hAnsi="Calibri"/>
                <w:b/>
                <w:color w:val="FFFFFF"/>
                <w:sz w:val="18"/>
              </w:rPr>
              <w:t>Method</w:t>
            </w:r>
          </w:p>
        </w:tc>
        <w:tc>
          <w:tcPr>
            <w:tcW w:type="dxa" w:w="3600"/>
            <w:shd w:val="clear" w:color="auto" w:fill="1F3864"/>
            <w:vAlign w:val="center"/>
          </w:tcPr>
          <w:p>
            <w:pPr>
              <w:spacing w:before="40" w:after="40"/>
              <w:jc w:val="center"/>
            </w:pPr>
            <w:r>
              <w:rPr>
                <w:rFonts w:ascii="Calibri" w:hAnsi="Calibri"/>
                <w:b/>
                <w:color w:val="FFFFFF"/>
                <w:sz w:val="18"/>
              </w:rPr>
              <w:t>Spec Files</w:t>
            </w:r>
          </w:p>
        </w:tc>
      </w:tr>
      <w:tr>
        <w:tc>
          <w:tcPr>
            <w:tcW w:type="dxa" w:w="3600"/>
            <w:shd w:val="clear" w:color="auto" w:fill="FFFFFF"/>
            <w:vAlign w:val="top"/>
          </w:tcPr>
          <w:p>
            <w:pPr>
              <w:spacing w:before="40" w:after="40"/>
            </w:pPr>
            <w:r>
              <w:rPr>
                <w:rFonts w:ascii="Calibri" w:hAnsi="Calibri"/>
                <w:sz w:val="18"/>
              </w:rPr>
              <w:t>User login credentials</w:t>
            </w:r>
          </w:p>
        </w:tc>
        <w:tc>
          <w:tcPr>
            <w:tcW w:type="dxa" w:w="3600"/>
            <w:shd w:val="clear" w:color="auto" w:fill="FFFFFF"/>
            <w:vAlign w:val="top"/>
          </w:tcPr>
          <w:p>
            <w:pPr>
              <w:spacing w:before="40" w:after="40"/>
            </w:pPr>
            <w:r>
              <w:rPr>
                <w:rFonts w:ascii="Calibri" w:hAnsi="Calibri"/>
                <w:sz w:val="18"/>
              </w:rPr>
              <w:t>Hardcoded in beforeEach()</w:t>
            </w:r>
          </w:p>
        </w:tc>
        <w:tc>
          <w:tcPr>
            <w:tcW w:type="dxa" w:w="3600"/>
            <w:shd w:val="clear" w:color="auto" w:fill="FFFFFF"/>
            <w:vAlign w:val="top"/>
          </w:tcPr>
          <w:p>
            <w:pPr>
              <w:spacing w:before="40" w:after="40"/>
            </w:pPr>
            <w:r>
              <w:rPr>
                <w:rFonts w:ascii="Calibri" w:hAnsi="Calibri"/>
                <w:sz w:val="18"/>
              </w:rPr>
              <w:t>13 of 17 files</w:t>
            </w:r>
          </w:p>
        </w:tc>
      </w:tr>
      <w:tr>
        <w:tc>
          <w:tcPr>
            <w:tcW w:type="dxa" w:w="3600"/>
            <w:shd w:val="clear" w:color="auto" w:fill="E8F0FE"/>
            <w:vAlign w:val="top"/>
          </w:tcPr>
          <w:p>
            <w:pPr>
              <w:spacing w:before="40" w:after="40"/>
            </w:pPr>
            <w:r>
              <w:rPr>
                <w:rFonts w:ascii="Calibri" w:hAnsi="Calibri"/>
                <w:sz w:val="18"/>
              </w:rPr>
              <w:t>Unique entity names (username, title, display name)</w:t>
            </w:r>
          </w:p>
        </w:tc>
        <w:tc>
          <w:tcPr>
            <w:tcW w:type="dxa" w:w="3600"/>
            <w:shd w:val="clear" w:color="auto" w:fill="E8F0FE"/>
            <w:vAlign w:val="top"/>
          </w:tcPr>
          <w:p>
            <w:pPr>
              <w:spacing w:before="40" w:after="40"/>
            </w:pPr>
            <w:r>
              <w:rPr>
                <w:rFonts w:ascii="Calibri" w:hAnsi="Calibri"/>
                <w:sz w:val="18"/>
              </w:rPr>
              <w:t>Date.now() runtime generation</w:t>
            </w:r>
          </w:p>
        </w:tc>
        <w:tc>
          <w:tcPr>
            <w:tcW w:type="dxa" w:w="3600"/>
            <w:shd w:val="clear" w:color="auto" w:fill="E8F0FE"/>
            <w:vAlign w:val="top"/>
          </w:tcPr>
          <w:p>
            <w:pPr>
              <w:spacing w:before="40" w:after="40"/>
            </w:pPr>
            <w:r>
              <w:rPr>
                <w:rFonts w:ascii="Calibri" w:hAnsi="Calibri"/>
                <w:sz w:val="18"/>
              </w:rPr>
              <w:t>register, admin_problems, instructor_course_builder, profile_settings</w:t>
            </w:r>
          </w:p>
        </w:tc>
      </w:tr>
      <w:tr>
        <w:tc>
          <w:tcPr>
            <w:tcW w:type="dxa" w:w="3600"/>
            <w:shd w:val="clear" w:color="auto" w:fill="FFFFFF"/>
            <w:vAlign w:val="top"/>
          </w:tcPr>
          <w:p>
            <w:pPr>
              <w:spacing w:before="40" w:after="40"/>
            </w:pPr>
            <w:r>
              <w:rPr>
                <w:rFonts w:ascii="Calibri" w:hAnsi="Calibri"/>
                <w:sz w:val="18"/>
              </w:rPr>
              <w:t>API responses for external services</w:t>
            </w:r>
          </w:p>
        </w:tc>
        <w:tc>
          <w:tcPr>
            <w:tcW w:type="dxa" w:w="3600"/>
            <w:shd w:val="clear" w:color="auto" w:fill="FFFFFF"/>
            <w:vAlign w:val="top"/>
          </w:tcPr>
          <w:p>
            <w:pPr>
              <w:spacing w:before="40" w:after="40"/>
            </w:pPr>
            <w:r>
              <w:rPr>
                <w:rFonts w:ascii="Calibri" w:hAnsi="Calibri"/>
                <w:sz w:val="18"/>
              </w:rPr>
              <w:t>page.route() inline mocking</w:t>
            </w:r>
          </w:p>
        </w:tc>
        <w:tc>
          <w:tcPr>
            <w:tcW w:type="dxa" w:w="3600"/>
            <w:shd w:val="clear" w:color="auto" w:fill="FFFFFF"/>
            <w:vAlign w:val="top"/>
          </w:tcPr>
          <w:p>
            <w:pPr>
              <w:spacing w:before="40" w:after="40"/>
            </w:pPr>
            <w:r>
              <w:rPr>
                <w:rFonts w:ascii="Calibri" w:hAnsi="Calibri"/>
                <w:sz w:val="18"/>
              </w:rPr>
              <w:t>ai_tutor, checkout, contest_solving, instructor_course_builder</w:t>
            </w:r>
          </w:p>
        </w:tc>
      </w:tr>
      <w:tr>
        <w:tc>
          <w:tcPr>
            <w:tcW w:type="dxa" w:w="3600"/>
            <w:shd w:val="clear" w:color="auto" w:fill="E8F0FE"/>
            <w:vAlign w:val="top"/>
          </w:tcPr>
          <w:p>
            <w:pPr>
              <w:spacing w:before="40" w:after="40"/>
            </w:pPr>
            <w:r>
              <w:rPr>
                <w:rFonts w:ascii="Calibri" w:hAnsi="Calibri"/>
                <w:sz w:val="18"/>
              </w:rPr>
              <w:t>File upload content</w:t>
            </w:r>
          </w:p>
        </w:tc>
        <w:tc>
          <w:tcPr>
            <w:tcW w:type="dxa" w:w="3600"/>
            <w:shd w:val="clear" w:color="auto" w:fill="E8F0FE"/>
            <w:vAlign w:val="top"/>
          </w:tcPr>
          <w:p>
            <w:pPr>
              <w:spacing w:before="40" w:after="40"/>
            </w:pPr>
            <w:r>
              <w:rPr>
                <w:rFonts w:ascii="Calibri" w:hAnsi="Calibri"/>
                <w:sz w:val="18"/>
              </w:rPr>
              <w:t>Buffer.from('fake-image-content') in-memory</w:t>
            </w:r>
          </w:p>
        </w:tc>
        <w:tc>
          <w:tcPr>
            <w:tcW w:type="dxa" w:w="3600"/>
            <w:shd w:val="clear" w:color="auto" w:fill="E8F0FE"/>
            <w:vAlign w:val="top"/>
          </w:tcPr>
          <w:p>
            <w:pPr>
              <w:spacing w:before="40" w:after="40"/>
            </w:pPr>
            <w:r>
              <w:rPr>
                <w:rFonts w:ascii="Calibri" w:hAnsi="Calibri"/>
                <w:sz w:val="18"/>
              </w:rPr>
              <w:t>instructor_course_builder</w:t>
            </w:r>
          </w:p>
        </w:tc>
      </w:tr>
      <w:tr>
        <w:tc>
          <w:tcPr>
            <w:tcW w:type="dxa" w:w="3600"/>
            <w:shd w:val="clear" w:color="auto" w:fill="FFFFFF"/>
            <w:vAlign w:val="top"/>
          </w:tcPr>
          <w:p>
            <w:pPr>
              <w:spacing w:before="40" w:after="40"/>
            </w:pPr>
            <w:r>
              <w:rPr>
                <w:rFonts w:ascii="Calibri" w:hAnsi="Calibri"/>
                <w:sz w:val="18"/>
              </w:rPr>
              <w:t>External data files (.env, .json, .csv)</w:t>
            </w:r>
          </w:p>
        </w:tc>
        <w:tc>
          <w:tcPr>
            <w:tcW w:type="dxa" w:w="3600"/>
            <w:shd w:val="clear" w:color="auto" w:fill="FFFFFF"/>
            <w:vAlign w:val="top"/>
          </w:tcPr>
          <w:p>
            <w:pPr>
              <w:spacing w:before="40" w:after="40"/>
            </w:pPr>
            <w:r>
              <w:rPr>
                <w:rFonts w:ascii="Calibri" w:hAnsi="Calibri"/>
                <w:sz w:val="18"/>
              </w:rPr>
            </w:r>
            <w:r>
              <w:rPr>
                <w:rFonts w:ascii="Calibri" w:hAnsi="Calibri"/>
                <w:b/>
                <w:sz w:val="18"/>
              </w:rPr>
              <w:t>Not used</w:t>
            </w:r>
            <w:r>
              <w:rPr>
                <w:rFonts w:ascii="Calibri" w:hAnsi="Calibri"/>
                <w:sz w:val="18"/>
              </w:rPr>
            </w:r>
          </w:p>
        </w:tc>
        <w:tc>
          <w:tcPr>
            <w:tcW w:type="dxa" w:w="3600"/>
            <w:shd w:val="clear" w:color="auto" w:fill="FFFFFF"/>
            <w:vAlign w:val="top"/>
          </w:tcPr>
          <w:p>
            <w:pPr>
              <w:spacing w:before="40" w:after="40"/>
            </w:pPr>
            <w:r>
              <w:rPr>
                <w:rFonts w:ascii="Calibri" w:hAnsi="Calibri"/>
                <w:sz w:val="18"/>
              </w:rPr>
              <w:t>—</w:t>
            </w:r>
          </w:p>
        </w:tc>
      </w:tr>
      <w:tr>
        <w:tc>
          <w:tcPr>
            <w:tcW w:type="dxa" w:w="3600"/>
            <w:shd w:val="clear" w:color="auto" w:fill="E8F0FE"/>
            <w:vAlign w:val="top"/>
          </w:tcPr>
          <w:p>
            <w:pPr>
              <w:spacing w:before="40" w:after="40"/>
            </w:pPr>
            <w:r>
              <w:rPr>
                <w:rFonts w:ascii="Calibri" w:hAnsi="Calibri"/>
                <w:sz w:val="18"/>
              </w:rPr>
              <w:t>Third-party data generators (Faker.js)</w:t>
            </w:r>
          </w:p>
        </w:tc>
        <w:tc>
          <w:tcPr>
            <w:tcW w:type="dxa" w:w="3600"/>
            <w:shd w:val="clear" w:color="auto" w:fill="E8F0FE"/>
            <w:vAlign w:val="top"/>
          </w:tcPr>
          <w:p>
            <w:pPr>
              <w:spacing w:before="40" w:after="40"/>
            </w:pPr>
            <w:r>
              <w:rPr>
                <w:rFonts w:ascii="Calibri" w:hAnsi="Calibri"/>
                <w:sz w:val="18"/>
              </w:rPr>
            </w:r>
            <w:r>
              <w:rPr>
                <w:rFonts w:ascii="Calibri" w:hAnsi="Calibri"/>
                <w:b/>
                <w:sz w:val="18"/>
              </w:rPr>
              <w:t>Not used</w:t>
            </w:r>
            <w:r>
              <w:rPr>
                <w:rFonts w:ascii="Calibri" w:hAnsi="Calibri"/>
                <w:sz w:val="18"/>
              </w:rPr>
            </w:r>
          </w:p>
        </w:tc>
        <w:tc>
          <w:tcPr>
            <w:tcW w:type="dxa" w:w="3600"/>
            <w:shd w:val="clear" w:color="auto" w:fill="E8F0FE"/>
            <w:vAlign w:val="top"/>
          </w:tcPr>
          <w:p>
            <w:pPr>
              <w:spacing w:before="40" w:after="40"/>
            </w:pPr>
            <w:r>
              <w:rPr>
                <w:rFonts w:ascii="Calibri" w:hAnsi="Calibri"/>
                <w:sz w:val="18"/>
              </w:rPr>
              <w:t>—</w:t>
            </w:r>
          </w:p>
        </w:tc>
      </w:tr>
    </w:tbl>
    <w:p>
      <w:r>
        <w:br w:type="page"/>
      </w:r>
    </w:p>
    <w:p>
      <w:pPr>
        <w:pStyle w:val="Heading1"/>
        <w:spacing w:before="360" w:after="160"/>
        <w:jc w:val="left"/>
      </w:pPr>
      <w:r>
        <w:rPr>
          <w:rFonts w:ascii="Calibri" w:hAnsi="Calibri"/>
          <w:b/>
          <w:color w:val="1F3864"/>
          <w:sz w:val="32"/>
        </w:rPr>
        <w:t>8.  Known Limitations &amp; Risks</w:t>
      </w:r>
    </w:p>
    <w:p>
      <w:pPr>
        <w:spacing w:before="80" w:after="80" w:line="360" w:lineRule="exact"/>
      </w:pPr>
      <w:r>
        <w:rPr>
          <w:rFonts w:ascii="Calibri" w:hAnsi="Calibri"/>
          <w:color w:val="000000"/>
          <w:sz w:val="22"/>
        </w:rPr>
        <w:t>A professional test plan must transparently document the limitations of its automation suite. This allows stakeholders to understand the boundaries of the confidence provided by the test results and to make informed decisions about additional manual testing or risk acceptance.</w:t>
      </w:r>
    </w:p>
    <w:p>
      <w:pPr>
        <w:pStyle w:val="Heading2"/>
        <w:spacing w:before="240" w:after="80"/>
      </w:pPr>
      <w:r>
        <w:rPr>
          <w:rFonts w:ascii="Calibri" w:hAnsi="Calibri"/>
          <w:b/>
          <w:color w:val="1F3864"/>
          <w:sz w:val="26"/>
        </w:rPr>
        <w:t>8.1  Framework &amp; Configuration Limitations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720"/>
            <w:shd w:val="clear" w:color="auto" w:fill="1F3864"/>
            <w:vAlign w:val="center"/>
          </w:tcPr>
          <w:p>
            <w:pPr>
              <w:spacing w:before="40" w:after="40"/>
              <w:jc w:val="center"/>
            </w:pPr>
            <w:r>
              <w:rPr>
                <w:rFonts w:ascii="Calibri" w:hAnsi="Calibri"/>
                <w:b/>
                <w:color w:val="FFFFFF"/>
                <w:sz w:val="18"/>
              </w:rPr>
              <w:t>ID</w:t>
            </w:r>
          </w:p>
        </w:tc>
        <w:tc>
          <w:tcPr>
            <w:tcW w:type="dxa" w:w="4032"/>
            <w:shd w:val="clear" w:color="auto" w:fill="1F3864"/>
            <w:vAlign w:val="center"/>
          </w:tcPr>
          <w:p>
            <w:pPr>
              <w:spacing w:before="40" w:after="40"/>
              <w:jc w:val="center"/>
            </w:pPr>
            <w:r>
              <w:rPr>
                <w:rFonts w:ascii="Calibri" w:hAnsi="Calibri"/>
                <w:b/>
                <w:color w:val="FFFFFF"/>
                <w:sz w:val="18"/>
              </w:rPr>
              <w:t>Limitation</w:t>
            </w:r>
          </w:p>
        </w:tc>
        <w:tc>
          <w:tcPr>
            <w:tcW w:type="dxa" w:w="4032"/>
            <w:shd w:val="clear" w:color="auto" w:fill="1F3864"/>
            <w:vAlign w:val="center"/>
          </w:tcPr>
          <w:p>
            <w:pPr>
              <w:spacing w:before="40" w:after="40"/>
              <w:jc w:val="center"/>
            </w:pPr>
            <w:r>
              <w:rPr>
                <w:rFonts w:ascii="Calibri" w:hAnsi="Calibri"/>
                <w:b/>
                <w:color w:val="FFFFFF"/>
                <w:sz w:val="18"/>
              </w:rPr>
              <w:t>Impact</w:t>
            </w:r>
          </w:p>
        </w:tc>
        <w:tc>
          <w:tcPr>
            <w:tcW w:type="dxa" w:w="1296"/>
            <w:shd w:val="clear" w:color="auto" w:fill="1F3864"/>
            <w:vAlign w:val="center"/>
          </w:tcPr>
          <w:p>
            <w:pPr>
              <w:spacing w:before="40" w:after="40"/>
              <w:jc w:val="center"/>
            </w:pPr>
            <w:r>
              <w:rPr>
                <w:rFonts w:ascii="Calibri" w:hAnsi="Calibri"/>
                <w:b/>
                <w:color w:val="FFFFFF"/>
                <w:sz w:val="18"/>
              </w:rPr>
              <w:t>Severity</w:t>
            </w:r>
          </w:p>
        </w:tc>
      </w:tr>
      <w:tr>
        <w:tc>
          <w:tcPr>
            <w:tcW w:type="dxa" w:w="720"/>
            <w:shd w:val="clear" w:color="auto" w:fill="FFFFFF"/>
            <w:vAlign w:val="top"/>
          </w:tcPr>
          <w:p>
            <w:pPr>
              <w:spacing w:before="40" w:after="40"/>
            </w:pPr>
            <w:r>
              <w:rPr>
                <w:rFonts w:ascii="Calibri" w:hAnsi="Calibri"/>
                <w:sz w:val="18"/>
              </w:rPr>
              <w:t>L-01</w:t>
            </w:r>
          </w:p>
        </w:tc>
        <w:tc>
          <w:tcPr>
            <w:tcW w:type="dxa" w:w="4032"/>
            <w:shd w:val="clear" w:color="auto" w:fill="FFFFFF"/>
            <w:vAlign w:val="top"/>
          </w:tcPr>
          <w:p>
            <w:pPr>
              <w:spacing w:before="40" w:after="40"/>
            </w:pPr>
            <w:r>
              <w:rPr>
                <w:rFonts w:ascii="Calibri" w:hAnsi="Calibri"/>
                <w:sz w:val="18"/>
              </w:rPr>
              <w:t>slowMo: 2000 inserts a 2-second delay after every browser action</w:t>
            </w:r>
          </w:p>
        </w:tc>
        <w:tc>
          <w:tcPr>
            <w:tcW w:type="dxa" w:w="4032"/>
            <w:shd w:val="clear" w:color="auto" w:fill="FFFFFF"/>
            <w:vAlign w:val="top"/>
          </w:tcPr>
          <w:p>
            <w:pPr>
              <w:spacing w:before="40" w:after="40"/>
            </w:pPr>
            <w:r>
              <w:rPr>
                <w:rFonts w:ascii="Calibri" w:hAnsi="Calibri"/>
                <w:sz w:val="18"/>
              </w:rPr>
              <w:t>Total test suite runtime is approximately 10–15 minutes (vs. ~1–2 minutes without slowMo)</w:t>
            </w:r>
          </w:p>
        </w:tc>
        <w:tc>
          <w:tcPr>
            <w:tcW w:type="dxa" w:w="1296"/>
            <w:shd w:val="clear" w:color="auto" w:fill="FFFFFF"/>
            <w:vAlign w:val="top"/>
          </w:tcPr>
          <w:p>
            <w:pPr>
              <w:spacing w:before="40" w:after="40"/>
            </w:pPr>
            <w:r>
              <w:rPr>
                <w:rFonts w:ascii="Calibri" w:hAnsi="Calibri"/>
                <w:sz w:val="18"/>
              </w:rPr>
              <w:t>Medium</w:t>
            </w:r>
          </w:p>
        </w:tc>
      </w:tr>
      <w:tr>
        <w:tc>
          <w:tcPr>
            <w:tcW w:type="dxa" w:w="720"/>
            <w:shd w:val="clear" w:color="auto" w:fill="E8F0FE"/>
            <w:vAlign w:val="top"/>
          </w:tcPr>
          <w:p>
            <w:pPr>
              <w:spacing w:before="40" w:after="40"/>
            </w:pPr>
            <w:r>
              <w:rPr>
                <w:rFonts w:ascii="Calibri" w:hAnsi="Calibri"/>
                <w:sz w:val="18"/>
              </w:rPr>
              <w:t>L-02</w:t>
            </w:r>
          </w:p>
        </w:tc>
        <w:tc>
          <w:tcPr>
            <w:tcW w:type="dxa" w:w="4032"/>
            <w:shd w:val="clear" w:color="auto" w:fill="E8F0FE"/>
            <w:vAlign w:val="top"/>
          </w:tcPr>
          <w:p>
            <w:pPr>
              <w:spacing w:before="40" w:after="40"/>
            </w:pPr>
            <w:r>
              <w:rPr>
                <w:rFonts w:ascii="Calibri" w:hAnsi="Calibri"/>
                <w:sz w:val="18"/>
              </w:rPr>
              <w:t>workers: 1 forces sequential execution despite fullyParallel: true being set</w:t>
            </w:r>
          </w:p>
        </w:tc>
        <w:tc>
          <w:tcPr>
            <w:tcW w:type="dxa" w:w="4032"/>
            <w:shd w:val="clear" w:color="auto" w:fill="E8F0FE"/>
            <w:vAlign w:val="top"/>
          </w:tcPr>
          <w:p>
            <w:pPr>
              <w:spacing w:before="40" w:after="40"/>
            </w:pPr>
            <w:r>
              <w:rPr>
                <w:rFonts w:ascii="Calibri" w:hAnsi="Calibri"/>
                <w:sz w:val="18"/>
              </w:rPr>
              <w:t>No actual parallelism; tests cannot be sped up without configuration changes</w:t>
            </w:r>
          </w:p>
        </w:tc>
        <w:tc>
          <w:tcPr>
            <w:tcW w:type="dxa" w:w="1296"/>
            <w:shd w:val="clear" w:color="auto" w:fill="E8F0FE"/>
            <w:vAlign w:val="top"/>
          </w:tcPr>
          <w:p>
            <w:pPr>
              <w:spacing w:before="40" w:after="40"/>
            </w:pPr>
            <w:r>
              <w:rPr>
                <w:rFonts w:ascii="Calibri" w:hAnsi="Calibri"/>
                <w:sz w:val="18"/>
              </w:rPr>
              <w:t>Medium</w:t>
            </w:r>
          </w:p>
        </w:tc>
      </w:tr>
      <w:tr>
        <w:tc>
          <w:tcPr>
            <w:tcW w:type="dxa" w:w="720"/>
            <w:shd w:val="clear" w:color="auto" w:fill="FFFFFF"/>
            <w:vAlign w:val="top"/>
          </w:tcPr>
          <w:p>
            <w:pPr>
              <w:spacing w:before="40" w:after="40"/>
            </w:pPr>
            <w:r>
              <w:rPr>
                <w:rFonts w:ascii="Calibri" w:hAnsi="Calibri"/>
                <w:sz w:val="18"/>
              </w:rPr>
              <w:t>L-03</w:t>
            </w:r>
          </w:p>
        </w:tc>
        <w:tc>
          <w:tcPr>
            <w:tcW w:type="dxa" w:w="4032"/>
            <w:shd w:val="clear" w:color="auto" w:fill="FFFFFF"/>
            <w:vAlign w:val="top"/>
          </w:tcPr>
          <w:p>
            <w:pPr>
              <w:spacing w:before="40" w:after="40"/>
            </w:pPr>
            <w:r>
              <w:rPr>
                <w:rFonts w:ascii="Calibri" w:hAnsi="Calibri"/>
                <w:sz w:val="18"/>
              </w:rPr>
              <w:t>Only Chromium browser is active</w:t>
            </w:r>
          </w:p>
        </w:tc>
        <w:tc>
          <w:tcPr>
            <w:tcW w:type="dxa" w:w="4032"/>
            <w:shd w:val="clear" w:color="auto" w:fill="FFFFFF"/>
            <w:vAlign w:val="top"/>
          </w:tcPr>
          <w:p>
            <w:pPr>
              <w:spacing w:before="40" w:after="40"/>
            </w:pPr>
            <w:r>
              <w:rPr>
                <w:rFonts w:ascii="Calibri" w:hAnsi="Calibri"/>
                <w:sz w:val="18"/>
              </w:rPr>
              <w:t>Cross-browser bugs in Firefox/Safari/Edge will not be detected by this suite</w:t>
            </w:r>
          </w:p>
        </w:tc>
        <w:tc>
          <w:tcPr>
            <w:tcW w:type="dxa" w:w="1296"/>
            <w:shd w:val="clear" w:color="auto" w:fill="FFFFFF"/>
            <w:vAlign w:val="top"/>
          </w:tcPr>
          <w:p>
            <w:pPr>
              <w:spacing w:before="40" w:after="40"/>
            </w:pPr>
            <w:r>
              <w:rPr>
                <w:rFonts w:ascii="Calibri" w:hAnsi="Calibri"/>
                <w:sz w:val="18"/>
              </w:rPr>
              <w:t>High</w:t>
            </w:r>
          </w:p>
        </w:tc>
      </w:tr>
      <w:tr>
        <w:tc>
          <w:tcPr>
            <w:tcW w:type="dxa" w:w="720"/>
            <w:shd w:val="clear" w:color="auto" w:fill="E8F0FE"/>
            <w:vAlign w:val="top"/>
          </w:tcPr>
          <w:p>
            <w:pPr>
              <w:spacing w:before="40" w:after="40"/>
            </w:pPr>
            <w:r>
              <w:rPr>
                <w:rFonts w:ascii="Calibri" w:hAnsi="Calibri"/>
                <w:sz w:val="18"/>
              </w:rPr>
              <w:t>L-04</w:t>
            </w:r>
          </w:p>
        </w:tc>
        <w:tc>
          <w:tcPr>
            <w:tcW w:type="dxa" w:w="4032"/>
            <w:shd w:val="clear" w:color="auto" w:fill="E8F0FE"/>
            <w:vAlign w:val="top"/>
          </w:tcPr>
          <w:p>
            <w:pPr>
              <w:spacing w:before="40" w:after="40"/>
            </w:pPr>
            <w:r>
              <w:rPr>
                <w:rFonts w:ascii="Calibri" w:hAnsi="Calibri"/>
                <w:sz w:val="18"/>
              </w:rPr>
              <w:t>No mobile viewport testing</w:t>
            </w:r>
          </w:p>
        </w:tc>
        <w:tc>
          <w:tcPr>
            <w:tcW w:type="dxa" w:w="4032"/>
            <w:shd w:val="clear" w:color="auto" w:fill="E8F0FE"/>
            <w:vAlign w:val="top"/>
          </w:tcPr>
          <w:p>
            <w:pPr>
              <w:spacing w:before="40" w:after="40"/>
            </w:pPr>
            <w:r>
              <w:rPr>
                <w:rFonts w:ascii="Calibri" w:hAnsi="Calibri"/>
                <w:sz w:val="18"/>
              </w:rPr>
              <w:t>Responsive design regressions will not be detected</w:t>
            </w:r>
          </w:p>
        </w:tc>
        <w:tc>
          <w:tcPr>
            <w:tcW w:type="dxa" w:w="1296"/>
            <w:shd w:val="clear" w:color="auto" w:fill="E8F0FE"/>
            <w:vAlign w:val="top"/>
          </w:tcPr>
          <w:p>
            <w:pPr>
              <w:spacing w:before="40" w:after="40"/>
            </w:pPr>
            <w:r>
              <w:rPr>
                <w:rFonts w:ascii="Calibri" w:hAnsi="Calibri"/>
                <w:sz w:val="18"/>
              </w:rPr>
              <w:t>Medium</w:t>
            </w:r>
          </w:p>
        </w:tc>
      </w:tr>
      <w:tr>
        <w:tc>
          <w:tcPr>
            <w:tcW w:type="dxa" w:w="720"/>
            <w:shd w:val="clear" w:color="auto" w:fill="FFFFFF"/>
            <w:vAlign w:val="top"/>
          </w:tcPr>
          <w:p>
            <w:pPr>
              <w:spacing w:before="40" w:after="40"/>
            </w:pPr>
            <w:r>
              <w:rPr>
                <w:rFonts w:ascii="Calibri" w:hAnsi="Calibri"/>
                <w:sz w:val="18"/>
              </w:rPr>
              <w:t>L-05</w:t>
            </w:r>
          </w:p>
        </w:tc>
        <w:tc>
          <w:tcPr>
            <w:tcW w:type="dxa" w:w="4032"/>
            <w:shd w:val="clear" w:color="auto" w:fill="FFFFFF"/>
            <w:vAlign w:val="top"/>
          </w:tcPr>
          <w:p>
            <w:pPr>
              <w:spacing w:before="40" w:after="40"/>
            </w:pPr>
            <w:r>
              <w:rPr>
                <w:rFonts w:ascii="Calibri" w:hAnsi="Calibri"/>
                <w:sz w:val="18"/>
              </w:rPr>
              <w:t>webServer auto-launch is commented out</w:t>
            </w:r>
          </w:p>
        </w:tc>
        <w:tc>
          <w:tcPr>
            <w:tcW w:type="dxa" w:w="4032"/>
            <w:shd w:val="clear" w:color="auto" w:fill="FFFFFF"/>
            <w:vAlign w:val="top"/>
          </w:tcPr>
          <w:p>
            <w:pPr>
              <w:spacing w:before="40" w:after="40"/>
            </w:pPr>
            <w:r>
              <w:rPr>
                <w:rFonts w:ascii="Calibri" w:hAnsi="Calibri"/>
                <w:sz w:val="18"/>
              </w:rPr>
              <w:t>Tests fail silently if the developer forgets to start the frontend server manually</w:t>
            </w:r>
          </w:p>
        </w:tc>
        <w:tc>
          <w:tcPr>
            <w:tcW w:type="dxa" w:w="1296"/>
            <w:shd w:val="clear" w:color="auto" w:fill="FFFFFF"/>
            <w:vAlign w:val="top"/>
          </w:tcPr>
          <w:p>
            <w:pPr>
              <w:spacing w:before="40" w:after="40"/>
            </w:pPr>
            <w:r>
              <w:rPr>
                <w:rFonts w:ascii="Calibri" w:hAnsi="Calibri"/>
                <w:sz w:val="18"/>
              </w:rPr>
              <w:t>High</w:t>
            </w:r>
          </w:p>
        </w:tc>
      </w:tr>
    </w:tbl>
    <w:p>
      <w:pPr>
        <w:spacing w:before="80" w:after="80" w:line="360" w:lineRule="exact"/>
      </w:pPr>
      <w:r>
        <w:rPr>
          <w:rFonts w:ascii="Calibri" w:hAnsi="Calibri"/>
          <w:color w:val="000000"/>
          <w:sz w:val="22"/>
        </w:rPr>
        <w:t>Recommended mitigations: (1) Set slowMo: 0 or remove the launchOptions block for CI execution. (2) Enable cross-browser testing by uncommenting Firefox/WebKit profiles in playwright.config.js. (3) Configure the webServer block to auto-start the frontend, or add a pre-test script to the CI pipeline.</w:t>
      </w:r>
    </w:p>
    <w:p>
      <w:pPr>
        <w:pStyle w:val="Heading2"/>
        <w:spacing w:before="240" w:after="80"/>
      </w:pPr>
      <w:r>
        <w:rPr>
          <w:rFonts w:ascii="Calibri" w:hAnsi="Calibri"/>
          <w:b/>
          <w:color w:val="1F3864"/>
          <w:sz w:val="26"/>
        </w:rPr>
        <w:t>8.2  Test Design Risks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720"/>
            <w:shd w:val="clear" w:color="auto" w:fill="1F3864"/>
            <w:vAlign w:val="center"/>
          </w:tcPr>
          <w:p>
            <w:pPr>
              <w:spacing w:before="40" w:after="40"/>
              <w:jc w:val="center"/>
            </w:pPr>
            <w:r>
              <w:rPr>
                <w:rFonts w:ascii="Calibri" w:hAnsi="Calibri"/>
                <w:b/>
                <w:color w:val="FFFFFF"/>
                <w:sz w:val="18"/>
              </w:rPr>
              <w:t>ID</w:t>
            </w:r>
          </w:p>
        </w:tc>
        <w:tc>
          <w:tcPr>
            <w:tcW w:type="dxa" w:w="4608"/>
            <w:shd w:val="clear" w:color="auto" w:fill="1F3864"/>
            <w:vAlign w:val="center"/>
          </w:tcPr>
          <w:p>
            <w:pPr>
              <w:spacing w:before="40" w:after="40"/>
              <w:jc w:val="center"/>
            </w:pPr>
            <w:r>
              <w:rPr>
                <w:rFonts w:ascii="Calibri" w:hAnsi="Calibri"/>
                <w:b/>
                <w:color w:val="FFFFFF"/>
                <w:sz w:val="18"/>
              </w:rPr>
              <w:t>Risk</w:t>
            </w:r>
          </w:p>
        </w:tc>
        <w:tc>
          <w:tcPr>
            <w:tcW w:type="dxa" w:w="2880"/>
            <w:shd w:val="clear" w:color="auto" w:fill="1F3864"/>
            <w:vAlign w:val="center"/>
          </w:tcPr>
          <w:p>
            <w:pPr>
              <w:spacing w:before="40" w:after="40"/>
              <w:jc w:val="center"/>
            </w:pPr>
            <w:r>
              <w:rPr>
                <w:rFonts w:ascii="Calibri" w:hAnsi="Calibri"/>
                <w:b/>
                <w:color w:val="FFFFFF"/>
                <w:sz w:val="18"/>
              </w:rPr>
              <w:t>Affected Tests</w:t>
            </w:r>
          </w:p>
        </w:tc>
        <w:tc>
          <w:tcPr>
            <w:tcW w:type="dxa" w:w="1152"/>
            <w:shd w:val="clear" w:color="auto" w:fill="1F3864"/>
            <w:vAlign w:val="center"/>
          </w:tcPr>
          <w:p>
            <w:pPr>
              <w:spacing w:before="40" w:after="40"/>
              <w:jc w:val="center"/>
            </w:pPr>
            <w:r>
              <w:rPr>
                <w:rFonts w:ascii="Calibri" w:hAnsi="Calibri"/>
                <w:b/>
                <w:color w:val="FFFFFF"/>
                <w:sz w:val="18"/>
              </w:rPr>
              <w:t>Severity</w:t>
            </w:r>
          </w:p>
        </w:tc>
      </w:tr>
      <w:tr>
        <w:tc>
          <w:tcPr>
            <w:tcW w:type="dxa" w:w="720"/>
            <w:shd w:val="clear" w:color="auto" w:fill="FFFFFF"/>
            <w:vAlign w:val="top"/>
          </w:tcPr>
          <w:p>
            <w:pPr>
              <w:spacing w:before="40" w:after="40"/>
            </w:pPr>
            <w:r>
              <w:rPr>
                <w:rFonts w:ascii="Calibri" w:hAnsi="Calibri"/>
                <w:sz w:val="18"/>
              </w:rPr>
              <w:t>R-01</w:t>
            </w:r>
          </w:p>
        </w:tc>
        <w:tc>
          <w:tcPr>
            <w:tcW w:type="dxa" w:w="4608"/>
            <w:shd w:val="clear" w:color="auto" w:fill="FFFFFF"/>
            <w:vAlign w:val="top"/>
          </w:tcPr>
          <w:p>
            <w:pPr>
              <w:spacing w:before="40" w:after="40"/>
            </w:pPr>
            <w:r>
              <w:rPr>
                <w:rFonts w:ascii="Calibri" w:hAnsi="Calibri"/>
                <w:sz w:val="18"/>
              </w:rPr>
              <w:t>Hardcoded credentials in source code — user1/user1 and admin/admin are plaintext in all spec files</w:t>
            </w:r>
          </w:p>
        </w:tc>
        <w:tc>
          <w:tcPr>
            <w:tcW w:type="dxa" w:w="2880"/>
            <w:shd w:val="clear" w:color="auto" w:fill="FFFFFF"/>
            <w:vAlign w:val="top"/>
          </w:tcPr>
          <w:p>
            <w:pPr>
              <w:spacing w:before="40" w:after="40"/>
            </w:pPr>
            <w:r>
              <w:rPr>
                <w:rFonts w:ascii="Calibri" w:hAnsi="Calibri"/>
                <w:sz w:val="18"/>
              </w:rPr>
              <w:t>All 13 authenticated spec files</w:t>
            </w:r>
          </w:p>
        </w:tc>
        <w:tc>
          <w:tcPr>
            <w:tcW w:type="dxa" w:w="1152"/>
            <w:shd w:val="clear" w:color="auto" w:fill="FFFFFF"/>
            <w:vAlign w:val="top"/>
          </w:tcPr>
          <w:p>
            <w:pPr>
              <w:spacing w:before="40" w:after="40"/>
            </w:pPr>
            <w:r>
              <w:rPr>
                <w:rFonts w:ascii="Calibri" w:hAnsi="Calibri"/>
                <w:sz w:val="18"/>
              </w:rPr>
              <w:t>Medium</w:t>
            </w:r>
          </w:p>
        </w:tc>
      </w:tr>
      <w:tr>
        <w:tc>
          <w:tcPr>
            <w:tcW w:type="dxa" w:w="720"/>
            <w:shd w:val="clear" w:color="auto" w:fill="E8F0FE"/>
            <w:vAlign w:val="top"/>
          </w:tcPr>
          <w:p>
            <w:pPr>
              <w:spacing w:before="40" w:after="40"/>
            </w:pPr>
            <w:r>
              <w:rPr>
                <w:rFonts w:ascii="Calibri" w:hAnsi="Calibri"/>
                <w:sz w:val="18"/>
              </w:rPr>
              <w:t>R-02</w:t>
            </w:r>
          </w:p>
        </w:tc>
        <w:tc>
          <w:tcPr>
            <w:tcW w:type="dxa" w:w="4608"/>
            <w:shd w:val="clear" w:color="auto" w:fill="E8F0FE"/>
            <w:vAlign w:val="top"/>
          </w:tcPr>
          <w:p>
            <w:pPr>
              <w:spacing w:before="40" w:after="40"/>
            </w:pPr>
            <w:r>
              <w:rPr>
                <w:rFonts w:ascii="Calibri" w:hAnsi="Calibri"/>
                <w:sz w:val="18"/>
              </w:rPr>
              <w:t>Shared database state — Tests create real records (users, problems, courses) that persist in the dev database</w:t>
            </w:r>
          </w:p>
        </w:tc>
        <w:tc>
          <w:tcPr>
            <w:tcW w:type="dxa" w:w="2880"/>
            <w:shd w:val="clear" w:color="auto" w:fill="E8F0FE"/>
            <w:vAlign w:val="top"/>
          </w:tcPr>
          <w:p>
            <w:pPr>
              <w:spacing w:before="40" w:after="40"/>
            </w:pPr>
            <w:r>
              <w:rPr>
                <w:rFonts w:ascii="Calibri" w:hAnsi="Calibri"/>
                <w:sz w:val="18"/>
              </w:rPr>
              <w:t>register, admin_problems</w:t>
            </w:r>
          </w:p>
        </w:tc>
        <w:tc>
          <w:tcPr>
            <w:tcW w:type="dxa" w:w="1152"/>
            <w:shd w:val="clear" w:color="auto" w:fill="E8F0FE"/>
            <w:vAlign w:val="top"/>
          </w:tcPr>
          <w:p>
            <w:pPr>
              <w:spacing w:before="40" w:after="40"/>
            </w:pPr>
            <w:r>
              <w:rPr>
                <w:rFonts w:ascii="Calibri" w:hAnsi="Calibri"/>
                <w:sz w:val="18"/>
              </w:rPr>
              <w:t>Medium</w:t>
            </w:r>
          </w:p>
        </w:tc>
      </w:tr>
      <w:tr>
        <w:tc>
          <w:tcPr>
            <w:tcW w:type="dxa" w:w="720"/>
            <w:shd w:val="clear" w:color="auto" w:fill="FFFFFF"/>
            <w:vAlign w:val="top"/>
          </w:tcPr>
          <w:p>
            <w:pPr>
              <w:spacing w:before="40" w:after="40"/>
            </w:pPr>
            <w:r>
              <w:rPr>
                <w:rFonts w:ascii="Calibri" w:hAnsi="Calibri"/>
                <w:sz w:val="18"/>
              </w:rPr>
              <w:t>R-03</w:t>
            </w:r>
          </w:p>
        </w:tc>
        <w:tc>
          <w:tcPr>
            <w:tcW w:type="dxa" w:w="4608"/>
            <w:shd w:val="clear" w:color="auto" w:fill="FFFFFF"/>
            <w:vAlign w:val="top"/>
          </w:tcPr>
          <w:p>
            <w:pPr>
              <w:spacing w:before="40" w:after="40"/>
            </w:pPr>
            <w:r>
              <w:rPr>
                <w:rFonts w:ascii="Calibri" w:hAnsi="Calibri"/>
                <w:sz w:val="18"/>
              </w:rPr>
              <w:t>No test data cleanup — No afterEach or afterAll hooks to delete created records</w:t>
            </w:r>
          </w:p>
        </w:tc>
        <w:tc>
          <w:tcPr>
            <w:tcW w:type="dxa" w:w="2880"/>
            <w:shd w:val="clear" w:color="auto" w:fill="FFFFFF"/>
            <w:vAlign w:val="top"/>
          </w:tcPr>
          <w:p>
            <w:pPr>
              <w:spacing w:before="40" w:after="40"/>
            </w:pPr>
            <w:r>
              <w:rPr>
                <w:rFonts w:ascii="Calibri" w:hAnsi="Calibri"/>
                <w:sz w:val="18"/>
              </w:rPr>
              <w:t>All integration-mode tests</w:t>
            </w:r>
          </w:p>
        </w:tc>
        <w:tc>
          <w:tcPr>
            <w:tcW w:type="dxa" w:w="1152"/>
            <w:shd w:val="clear" w:color="auto" w:fill="FFFFFF"/>
            <w:vAlign w:val="top"/>
          </w:tcPr>
          <w:p>
            <w:pPr>
              <w:spacing w:before="40" w:after="40"/>
            </w:pPr>
            <w:r>
              <w:rPr>
                <w:rFonts w:ascii="Calibri" w:hAnsi="Calibri"/>
                <w:sz w:val="18"/>
              </w:rPr>
              <w:t>Medium</w:t>
            </w:r>
          </w:p>
        </w:tc>
      </w:tr>
      <w:tr>
        <w:tc>
          <w:tcPr>
            <w:tcW w:type="dxa" w:w="720"/>
            <w:shd w:val="clear" w:color="auto" w:fill="E8F0FE"/>
            <w:vAlign w:val="top"/>
          </w:tcPr>
          <w:p>
            <w:pPr>
              <w:spacing w:before="40" w:after="40"/>
            </w:pPr>
            <w:r>
              <w:rPr>
                <w:rFonts w:ascii="Calibri" w:hAnsi="Calibri"/>
                <w:sz w:val="18"/>
              </w:rPr>
              <w:t>R-04</w:t>
            </w:r>
          </w:p>
        </w:tc>
        <w:tc>
          <w:tcPr>
            <w:tcW w:type="dxa" w:w="4608"/>
            <w:shd w:val="clear" w:color="auto" w:fill="E8F0FE"/>
            <w:vAlign w:val="top"/>
          </w:tcPr>
          <w:p>
            <w:pPr>
              <w:spacing w:before="40" w:after="40"/>
            </w:pPr>
            <w:r>
              <w:rPr>
                <w:rFonts w:ascii="Calibri" w:hAnsi="Calibri"/>
                <w:sz w:val="18"/>
              </w:rPr>
              <w:t>Conditional assertions — Some tests use if (await element.count() &gt; 0) branches, passing regardless of which code path executes. Test result depends on live database state.</w:t>
            </w:r>
          </w:p>
        </w:tc>
        <w:tc>
          <w:tcPr>
            <w:tcW w:type="dxa" w:w="2880"/>
            <w:shd w:val="clear" w:color="auto" w:fill="E8F0FE"/>
            <w:vAlign w:val="top"/>
          </w:tcPr>
          <w:p>
            <w:pPr>
              <w:spacing w:before="40" w:after="40"/>
            </w:pPr>
            <w:r>
              <w:rPr>
                <w:rFonts w:ascii="Calibri" w:hAnsi="Calibri"/>
                <w:sz w:val="18"/>
              </w:rPr>
              <w:t>contests.spec.js (TC_CON_01), courses.spec.js, instructor.spec.js beforeEach</w:t>
            </w:r>
          </w:p>
        </w:tc>
        <w:tc>
          <w:tcPr>
            <w:tcW w:type="dxa" w:w="1152"/>
            <w:shd w:val="clear" w:color="auto" w:fill="E8F0FE"/>
            <w:vAlign w:val="top"/>
          </w:tcPr>
          <w:p>
            <w:pPr>
              <w:spacing w:before="40" w:after="40"/>
            </w:pPr>
            <w:r>
              <w:rPr>
                <w:rFonts w:ascii="Calibri" w:hAnsi="Calibri"/>
                <w:sz w:val="18"/>
              </w:rPr>
              <w:t>High</w:t>
            </w:r>
          </w:p>
        </w:tc>
      </w:tr>
      <w:tr>
        <w:tc>
          <w:tcPr>
            <w:tcW w:type="dxa" w:w="720"/>
            <w:shd w:val="clear" w:color="auto" w:fill="FFFFFF"/>
            <w:vAlign w:val="top"/>
          </w:tcPr>
          <w:p>
            <w:pPr>
              <w:spacing w:before="40" w:after="40"/>
            </w:pPr>
            <w:r>
              <w:rPr>
                <w:rFonts w:ascii="Calibri" w:hAnsi="Calibri"/>
                <w:sz w:val="18"/>
              </w:rPr>
              <w:t>R-05</w:t>
            </w:r>
          </w:p>
        </w:tc>
        <w:tc>
          <w:tcPr>
            <w:tcW w:type="dxa" w:w="4608"/>
            <w:shd w:val="clear" w:color="auto" w:fill="FFFFFF"/>
            <w:vAlign w:val="top"/>
          </w:tcPr>
          <w:p>
            <w:pPr>
              <w:spacing w:before="40" w:after="40"/>
            </w:pPr>
            <w:r>
              <w:rPr>
                <w:rFonts w:ascii="Calibri" w:hAnsi="Calibri"/>
                <w:sz w:val="18"/>
              </w:rPr>
              <w:t>No Page Object Model — CSS class changes in the frontend break tests across multiple spec files simultaneously</w:t>
            </w:r>
          </w:p>
        </w:tc>
        <w:tc>
          <w:tcPr>
            <w:tcW w:type="dxa" w:w="2880"/>
            <w:shd w:val="clear" w:color="auto" w:fill="FFFFFF"/>
            <w:vAlign w:val="top"/>
          </w:tcPr>
          <w:p>
            <w:pPr>
              <w:spacing w:before="40" w:after="40"/>
            </w:pPr>
            <w:r>
              <w:rPr>
                <w:rFonts w:ascii="Calibri" w:hAnsi="Calibri"/>
                <w:sz w:val="18"/>
              </w:rPr>
              <w:t>All 17 spec files</w:t>
            </w:r>
          </w:p>
        </w:tc>
        <w:tc>
          <w:tcPr>
            <w:tcW w:type="dxa" w:w="1152"/>
            <w:shd w:val="clear" w:color="auto" w:fill="FFFFFF"/>
            <w:vAlign w:val="top"/>
          </w:tcPr>
          <w:p>
            <w:pPr>
              <w:spacing w:before="40" w:after="40"/>
            </w:pPr>
            <w:r>
              <w:rPr>
                <w:rFonts w:ascii="Calibri" w:hAnsi="Calibri"/>
                <w:sz w:val="18"/>
              </w:rPr>
              <w:t>High</w:t>
            </w:r>
          </w:p>
        </w:tc>
      </w:tr>
      <w:tr>
        <w:tc>
          <w:tcPr>
            <w:tcW w:type="dxa" w:w="720"/>
            <w:shd w:val="clear" w:color="auto" w:fill="E8F0FE"/>
            <w:vAlign w:val="top"/>
          </w:tcPr>
          <w:p>
            <w:pPr>
              <w:spacing w:before="40" w:after="40"/>
            </w:pPr>
            <w:r>
              <w:rPr>
                <w:rFonts w:ascii="Calibri" w:hAnsi="Calibri"/>
                <w:sz w:val="18"/>
              </w:rPr>
              <w:t>R-06</w:t>
            </w:r>
          </w:p>
        </w:tc>
        <w:tc>
          <w:tcPr>
            <w:tcW w:type="dxa" w:w="4608"/>
            <w:shd w:val="clear" w:color="auto" w:fill="E8F0FE"/>
            <w:vAlign w:val="top"/>
          </w:tcPr>
          <w:p>
            <w:pPr>
              <w:spacing w:before="40" w:after="40"/>
            </w:pPr>
            <w:r>
              <w:rPr>
                <w:rFonts w:ascii="Calibri" w:hAnsi="Calibri"/>
                <w:sz w:val="18"/>
              </w:rPr>
              <w:t>Judge0 dependency — TC_PRB_02 requires the online judge to be operational; if down, test passes via the maintenance notice branch</w:t>
            </w:r>
          </w:p>
        </w:tc>
        <w:tc>
          <w:tcPr>
            <w:tcW w:type="dxa" w:w="2880"/>
            <w:shd w:val="clear" w:color="auto" w:fill="E8F0FE"/>
            <w:vAlign w:val="top"/>
          </w:tcPr>
          <w:p>
            <w:pPr>
              <w:spacing w:before="40" w:after="40"/>
            </w:pPr>
            <w:r>
              <w:rPr>
                <w:rFonts w:ascii="Calibri" w:hAnsi="Calibri"/>
                <w:sz w:val="18"/>
              </w:rPr>
              <w:t>TC_PRB_02</w:t>
            </w:r>
          </w:p>
        </w:tc>
        <w:tc>
          <w:tcPr>
            <w:tcW w:type="dxa" w:w="1152"/>
            <w:shd w:val="clear" w:color="auto" w:fill="E8F0FE"/>
            <w:vAlign w:val="top"/>
          </w:tcPr>
          <w:p>
            <w:pPr>
              <w:spacing w:before="40" w:after="40"/>
            </w:pPr>
            <w:r>
              <w:rPr>
                <w:rFonts w:ascii="Calibri" w:hAnsi="Calibri"/>
                <w:sz w:val="18"/>
              </w:rPr>
              <w:t>Medium</w:t>
            </w:r>
          </w:p>
        </w:tc>
      </w:tr>
      <w:tr>
        <w:tc>
          <w:tcPr>
            <w:tcW w:type="dxa" w:w="720"/>
            <w:shd w:val="clear" w:color="auto" w:fill="FFFFFF"/>
            <w:vAlign w:val="top"/>
          </w:tcPr>
          <w:p>
            <w:pPr>
              <w:spacing w:before="40" w:after="40"/>
            </w:pPr>
            <w:r>
              <w:rPr>
                <w:rFonts w:ascii="Calibri" w:hAnsi="Calibri"/>
                <w:sz w:val="18"/>
              </w:rPr>
              <w:t>R-07</w:t>
            </w:r>
          </w:p>
        </w:tc>
        <w:tc>
          <w:tcPr>
            <w:tcW w:type="dxa" w:w="4608"/>
            <w:shd w:val="clear" w:color="auto" w:fill="FFFFFF"/>
            <w:vAlign w:val="top"/>
          </w:tcPr>
          <w:p>
            <w:pPr>
              <w:spacing w:before="40" w:after="40"/>
            </w:pPr>
            <w:r>
              <w:rPr>
                <w:rFonts w:ascii="Calibri" w:hAnsi="Calibri"/>
                <w:sz w:val="18"/>
              </w:rPr>
              <w:t>Login duplication — The login sequence is copy-pasted into 13 beforeEach() blocks. A login form change breaks all 13 suites simultaneously</w:t>
            </w:r>
          </w:p>
        </w:tc>
        <w:tc>
          <w:tcPr>
            <w:tcW w:type="dxa" w:w="2880"/>
            <w:shd w:val="clear" w:color="auto" w:fill="FFFFFF"/>
            <w:vAlign w:val="top"/>
          </w:tcPr>
          <w:p>
            <w:pPr>
              <w:spacing w:before="40" w:after="40"/>
            </w:pPr>
            <w:r>
              <w:rPr>
                <w:rFonts w:ascii="Calibri" w:hAnsi="Calibri"/>
                <w:sz w:val="18"/>
              </w:rPr>
              <w:t>All 13 authenticated files</w:t>
            </w:r>
          </w:p>
        </w:tc>
        <w:tc>
          <w:tcPr>
            <w:tcW w:type="dxa" w:w="1152"/>
            <w:shd w:val="clear" w:color="auto" w:fill="FFFFFF"/>
            <w:vAlign w:val="top"/>
          </w:tcPr>
          <w:p>
            <w:pPr>
              <w:spacing w:before="40" w:after="40"/>
            </w:pPr>
            <w:r>
              <w:rPr>
                <w:rFonts w:ascii="Calibri" w:hAnsi="Calibri"/>
                <w:sz w:val="18"/>
              </w:rPr>
              <w:t>High</w:t>
            </w:r>
          </w:p>
        </w:tc>
      </w:tr>
      <w:tr>
        <w:tc>
          <w:tcPr>
            <w:tcW w:type="dxa" w:w="720"/>
            <w:shd w:val="clear" w:color="auto" w:fill="E8F0FE"/>
            <w:vAlign w:val="top"/>
          </w:tcPr>
          <w:p>
            <w:pPr>
              <w:spacing w:before="40" w:after="40"/>
            </w:pPr>
            <w:r>
              <w:rPr>
                <w:rFonts w:ascii="Calibri" w:hAnsi="Calibri"/>
                <w:sz w:val="18"/>
              </w:rPr>
              <w:t>R-08</w:t>
            </w:r>
          </w:p>
        </w:tc>
        <w:tc>
          <w:tcPr>
            <w:tcW w:type="dxa" w:w="4608"/>
            <w:shd w:val="clear" w:color="auto" w:fill="E8F0FE"/>
            <w:vAlign w:val="top"/>
          </w:tcPr>
          <w:p>
            <w:pPr>
              <w:spacing w:before="40" w:after="40"/>
            </w:pPr>
            <w:r>
              <w:rPr>
                <w:rFonts w:ascii="Calibri" w:hAnsi="Calibri"/>
                <w:sz w:val="18"/>
              </w:rPr>
              <w:t>Seed data dependency — Tests assume specific records exist (problem ID 1, paid courses, contests). A fresh empty database causes failures</w:t>
            </w:r>
          </w:p>
        </w:tc>
        <w:tc>
          <w:tcPr>
            <w:tcW w:type="dxa" w:w="2880"/>
            <w:shd w:val="clear" w:color="auto" w:fill="E8F0FE"/>
            <w:vAlign w:val="top"/>
          </w:tcPr>
          <w:p>
            <w:pPr>
              <w:spacing w:before="40" w:after="40"/>
            </w:pPr>
            <w:r>
              <w:rPr>
                <w:rFonts w:ascii="Calibri" w:hAnsi="Calibri"/>
                <w:sz w:val="18"/>
              </w:rPr>
              <w:t>TC_AI_01, TC_PRB_01, TC_PRB_02, TC_CRS_02, TC_CON_01</w:t>
            </w:r>
          </w:p>
        </w:tc>
        <w:tc>
          <w:tcPr>
            <w:tcW w:type="dxa" w:w="1152"/>
            <w:shd w:val="clear" w:color="auto" w:fill="E8F0FE"/>
            <w:vAlign w:val="top"/>
          </w:tcPr>
          <w:p>
            <w:pPr>
              <w:spacing w:before="40" w:after="40"/>
            </w:pPr>
            <w:r>
              <w:rPr>
                <w:rFonts w:ascii="Calibri" w:hAnsi="Calibri"/>
                <w:sz w:val="18"/>
              </w:rPr>
              <w:t>High</w:t>
            </w:r>
          </w:p>
        </w:tc>
      </w:tr>
      <w:tr>
        <w:tc>
          <w:tcPr>
            <w:tcW w:type="dxa" w:w="720"/>
            <w:shd w:val="clear" w:color="auto" w:fill="FFFFFF"/>
            <w:vAlign w:val="top"/>
          </w:tcPr>
          <w:p>
            <w:pPr>
              <w:spacing w:before="40" w:after="40"/>
            </w:pPr>
            <w:r>
              <w:rPr>
                <w:rFonts w:ascii="Calibri" w:hAnsi="Calibri"/>
                <w:sz w:val="18"/>
              </w:rPr>
              <w:t>R-09</w:t>
            </w:r>
          </w:p>
        </w:tc>
        <w:tc>
          <w:tcPr>
            <w:tcW w:type="dxa" w:w="4608"/>
            <w:shd w:val="clear" w:color="auto" w:fill="FFFFFF"/>
            <w:vAlign w:val="top"/>
          </w:tcPr>
          <w:p>
            <w:pPr>
              <w:spacing w:before="40" w:after="40"/>
            </w:pPr>
            <w:r>
              <w:rPr>
                <w:rFonts w:ascii="Calibri" w:hAnsi="Calibri"/>
                <w:sz w:val="18"/>
              </w:rPr>
              <w:t>Google OAuth not tested — SSO breakage is undetected by this suite</w:t>
            </w:r>
          </w:p>
        </w:tc>
        <w:tc>
          <w:tcPr>
            <w:tcW w:type="dxa" w:w="2880"/>
            <w:shd w:val="clear" w:color="auto" w:fill="FFFFFF"/>
            <w:vAlign w:val="top"/>
          </w:tcPr>
          <w:p>
            <w:pPr>
              <w:spacing w:before="40" w:after="40"/>
            </w:pPr>
            <w:r>
              <w:rPr>
                <w:rFonts w:ascii="Calibri" w:hAnsi="Calibri"/>
                <w:sz w:val="18"/>
              </w:rPr>
              <w:t>All auth flows</w:t>
            </w:r>
          </w:p>
        </w:tc>
        <w:tc>
          <w:tcPr>
            <w:tcW w:type="dxa" w:w="1152"/>
            <w:shd w:val="clear" w:color="auto" w:fill="FFFFFF"/>
            <w:vAlign w:val="top"/>
          </w:tcPr>
          <w:p>
            <w:pPr>
              <w:spacing w:before="40" w:after="40"/>
            </w:pPr>
            <w:r>
              <w:rPr>
                <w:rFonts w:ascii="Calibri" w:hAnsi="Calibri"/>
                <w:sz w:val="18"/>
              </w:rPr>
              <w:t>Low</w:t>
            </w:r>
          </w:p>
        </w:tc>
      </w:tr>
      <w:tr>
        <w:tc>
          <w:tcPr>
            <w:tcW w:type="dxa" w:w="720"/>
            <w:shd w:val="clear" w:color="auto" w:fill="E8F0FE"/>
            <w:vAlign w:val="top"/>
          </w:tcPr>
          <w:p>
            <w:pPr>
              <w:spacing w:before="40" w:after="40"/>
            </w:pPr>
            <w:r>
              <w:rPr>
                <w:rFonts w:ascii="Calibri" w:hAnsi="Calibri"/>
                <w:sz w:val="18"/>
              </w:rPr>
              <w:t>R-10</w:t>
            </w:r>
          </w:p>
        </w:tc>
        <w:tc>
          <w:tcPr>
            <w:tcW w:type="dxa" w:w="4608"/>
            <w:shd w:val="clear" w:color="auto" w:fill="E8F0FE"/>
            <w:vAlign w:val="top"/>
          </w:tcPr>
          <w:p>
            <w:pPr>
              <w:spacing w:before="40" w:after="40"/>
            </w:pPr>
            <w:r>
              <w:rPr>
                <w:rFonts w:ascii="Calibri" w:hAnsi="Calibri"/>
                <w:sz w:val="18"/>
              </w:rPr>
              <w:t>CI retries mask flakiness — With retries: 2, a flaky test can pass on the 3rd attempt without revealing the root cause</w:t>
            </w:r>
          </w:p>
        </w:tc>
        <w:tc>
          <w:tcPr>
            <w:tcW w:type="dxa" w:w="2880"/>
            <w:shd w:val="clear" w:color="auto" w:fill="E8F0FE"/>
            <w:vAlign w:val="top"/>
          </w:tcPr>
          <w:p>
            <w:pPr>
              <w:spacing w:before="40" w:after="40"/>
            </w:pPr>
            <w:r>
              <w:rPr>
                <w:rFonts w:ascii="Calibri" w:hAnsi="Calibri"/>
                <w:sz w:val="18"/>
              </w:rPr>
              <w:t>All CI runs</w:t>
            </w:r>
          </w:p>
        </w:tc>
        <w:tc>
          <w:tcPr>
            <w:tcW w:type="dxa" w:w="1152"/>
            <w:shd w:val="clear" w:color="auto" w:fill="E8F0FE"/>
            <w:vAlign w:val="top"/>
          </w:tcPr>
          <w:p>
            <w:pPr>
              <w:spacing w:before="40" w:after="40"/>
            </w:pPr>
            <w:r>
              <w:rPr>
                <w:rFonts w:ascii="Calibri" w:hAnsi="Calibri"/>
                <w:sz w:val="18"/>
              </w:rPr>
              <w:t>Low</w:t>
            </w:r>
          </w:p>
        </w:tc>
      </w:tr>
    </w:tbl>
    <w:p>
      <w:pPr>
        <w:spacing w:before="80" w:after="80" w:line="360" w:lineRule="exact"/>
      </w:pPr>
      <w:r>
        <w:rPr>
          <w:rFonts w:ascii="Calibri" w:hAnsi="Calibri"/>
          <w:color w:val="000000"/>
          <w:sz w:val="22"/>
        </w:rPr>
        <w:t>The three highest-severity risks requiring immediate attention are: (1) Conditional assertions (R-04), which reduce test reliability by allowing a test to pass via the "else" branch without actually validating the intended behavior; (2) the absence of a Page Object Model (R-05), which creates a fragile test suite where any CSS class rename propagates failures across all spec files; and (3) seed data dependency (R-08), which makes the suite non-portable to clean environments without an accompanying database seeding script.</w:t>
      </w:r>
    </w:p>
    <w:p>
      <w:pPr>
        <w:pStyle w:val="Heading2"/>
        <w:spacing w:before="240" w:after="80"/>
      </w:pPr>
      <w:r>
        <w:rPr>
          <w:rFonts w:ascii="Calibri" w:hAnsi="Calibri"/>
          <w:b/>
          <w:color w:val="1F3864"/>
          <w:sz w:val="26"/>
        </w:rPr>
        <w:t>8.3  Out-of-Scope Risk (Untested Features)</w:t>
      </w:r>
    </w:p>
    <w:p>
      <w:pPr>
        <w:spacing w:before="80" w:after="80" w:line="360" w:lineRule="exact"/>
      </w:pPr>
      <w:r>
        <w:rPr>
          <w:rFonts w:ascii="Calibri" w:hAnsi="Calibri"/>
          <w:color w:val="000000"/>
          <w:sz w:val="22"/>
        </w:rPr>
        <w:t>The following application features carry untested regression risk. A code change in any of these areas will NOT be caught by this automation suite:</w:t>
      </w:r>
    </w:p>
    <w:p>
      <w:pPr>
        <w:pStyle w:val="ListBullet"/>
        <w:spacing w:before="20" w:after="20"/>
      </w:pPr>
      <w:r>
        <w:rPr>
          <w:rFonts w:ascii="Calibri" w:hAnsi="Calibri"/>
          <w:sz w:val="20"/>
        </w:rPr>
        <w:t>Password reset / Forgot Password flow</w:t>
      </w:r>
    </w:p>
    <w:p>
      <w:pPr>
        <w:pStyle w:val="ListBullet"/>
        <w:spacing w:before="20" w:after="20"/>
      </w:pPr>
      <w:r>
        <w:rPr>
          <w:rFonts w:ascii="Calibri" w:hAnsi="Calibri"/>
          <w:sz w:val="20"/>
        </w:rPr>
        <w:t>Course content viewer — video player and streaming (ffmpeg-service)</w:t>
      </w:r>
    </w:p>
    <w:p>
      <w:pPr>
        <w:pStyle w:val="ListBullet"/>
        <w:spacing w:before="20" w:after="20"/>
      </w:pPr>
      <w:r>
        <w:rPr>
          <w:rFonts w:ascii="Calibri" w:hAnsi="Calibri"/>
          <w:sz w:val="20"/>
        </w:rPr>
        <w:t>AI Code Review feature</w:t>
      </w:r>
    </w:p>
    <w:p>
      <w:pPr>
        <w:pStyle w:val="ListBullet"/>
        <w:spacing w:before="20" w:after="20"/>
      </w:pPr>
      <w:r>
        <w:rPr>
          <w:rFonts w:ascii="Calibri" w:hAnsi="Calibri"/>
          <w:sz w:val="20"/>
        </w:rPr>
        <w:t>Admin: Edit Problem (/admin/problems-edit/:id)</w:t>
      </w:r>
    </w:p>
    <w:p>
      <w:pPr>
        <w:pStyle w:val="ListBullet"/>
        <w:spacing w:before="20" w:after="20"/>
      </w:pPr>
      <w:r>
        <w:rPr>
          <w:rFonts w:ascii="Calibri" w:hAnsi="Calibri"/>
          <w:sz w:val="20"/>
        </w:rPr>
        <w:t>Admin: Approve or reject instructor applications</w:t>
      </w:r>
    </w:p>
    <w:p>
      <w:pPr>
        <w:pStyle w:val="ListBullet"/>
        <w:spacing w:before="20" w:after="20"/>
      </w:pPr>
      <w:r>
        <w:rPr>
          <w:rFonts w:ascii="Calibri" w:hAnsi="Calibri"/>
          <w:sz w:val="20"/>
        </w:rPr>
        <w:t>Admin: Ban, activate, or delete user accounts</w:t>
      </w:r>
    </w:p>
    <w:p>
      <w:pPr>
        <w:pStyle w:val="ListBullet"/>
        <w:spacing w:before="20" w:after="20"/>
      </w:pPr>
      <w:r>
        <w:rPr>
          <w:rFonts w:ascii="Calibri" w:hAnsi="Calibri"/>
          <w:sz w:val="20"/>
        </w:rPr>
        <w:t>Instructor: Edit existing course details and content</w:t>
      </w:r>
    </w:p>
    <w:p>
      <w:pPr>
        <w:pStyle w:val="ListBullet"/>
        <w:spacing w:before="20" w:after="20"/>
      </w:pPr>
      <w:r>
        <w:rPr>
          <w:rFonts w:ascii="Calibri" w:hAnsi="Calibri"/>
          <w:sz w:val="20"/>
        </w:rPr>
        <w:t>Contest submission history page (/contests/:id/submissions)</w:t>
      </w:r>
    </w:p>
    <w:p>
      <w:pPr>
        <w:pStyle w:val="ListBullet"/>
        <w:spacing w:before="20" w:after="20"/>
      </w:pPr>
      <w:r>
        <w:rPr>
          <w:rFonts w:ascii="Calibri" w:hAnsi="Calibri"/>
          <w:sz w:val="20"/>
        </w:rPr>
        <w:t>Real-time WebSocket notifications (@stomp/stompjs integration)</w:t>
      </w:r>
    </w:p>
    <w:p>
      <w:pPr>
        <w:pStyle w:val="ListBullet"/>
        <w:spacing w:before="20" w:after="20"/>
      </w:pPr>
      <w:r>
        <w:rPr>
          <w:rFonts w:ascii="Calibri" w:hAnsi="Calibri"/>
          <w:sz w:val="20"/>
        </w:rPr>
        <w:t>Google OAuth login button flow</w:t>
      </w:r>
    </w:p>
    <w:p>
      <w:pPr>
        <w:spacing w:before="80" w:after="80" w:line="360" w:lineRule="exact"/>
      </w:pPr>
      <w:r>
        <w:rPr>
          <w:rFonts w:ascii="Calibri" w:hAnsi="Calibri"/>
          <w:color w:val="000000"/>
          <w:sz w:val="22"/>
        </w:rPr>
        <w:t>Business risk summary: Regressions in video streaming, AI code review, instructor course editing, and admin user management will not be detected by this suite, requiring dedicated manual testing or additional automation coverage for these areas.</w:t>
      </w:r>
    </w:p>
    <w:p>
      <w:r>
        <w:br w:type="page"/>
      </w:r>
    </w:p>
    <w:p>
      <w:pPr>
        <w:pStyle w:val="Heading1"/>
        <w:spacing w:before="360" w:after="160"/>
        <w:jc w:val="left"/>
      </w:pPr>
      <w:r>
        <w:rPr>
          <w:rFonts w:ascii="Calibri" w:hAnsi="Calibri"/>
          <w:b/>
          <w:color w:val="1F3864"/>
          <w:sz w:val="32"/>
        </w:rPr>
        <w:t>9.  Execution &amp; Reporting Guidelines</w:t>
      </w:r>
    </w:p>
    <w:p>
      <w:pPr>
        <w:spacing w:before="80" w:after="80" w:line="360" w:lineRule="exact"/>
      </w:pPr>
      <w:r>
        <w:rPr>
          <w:rFonts w:ascii="Calibri" w:hAnsi="Calibri"/>
          <w:color w:val="000000"/>
          <w:sz w:val="22"/>
        </w:rPr>
        <w:t>This section provides the operational runbook for executing the automation test suite, viewing results, and accessing failure artifacts.</w:t>
      </w:r>
    </w:p>
    <w:p>
      <w:pPr>
        <w:pStyle w:val="Heading2"/>
        <w:spacing w:before="240" w:after="80"/>
      </w:pPr>
      <w:r>
        <w:rPr>
          <w:rFonts w:ascii="Calibri" w:hAnsi="Calibri"/>
          <w:b/>
          <w:color w:val="1F3864"/>
          <w:sz w:val="26"/>
        </w:rPr>
        <w:t>9.1  Prerequisites Checklist</w:t>
      </w:r>
    </w:p>
    <w:p>
      <w:pPr>
        <w:spacing w:before="80" w:after="80" w:line="360" w:lineRule="exact"/>
      </w:pPr>
      <w:r>
        <w:rPr>
          <w:rFonts w:ascii="Calibri" w:hAnsi="Calibri"/>
          <w:color w:val="000000"/>
          <w:sz w:val="22"/>
        </w:rPr>
        <w:t>Before initiating a test run, confirm all of the following conditions are met. Failure to satisfy any prerequisite will result in test failures unrelated to the application under test:</w:t>
      </w:r>
    </w:p>
    <w:p>
      <w:pPr>
        <w:pStyle w:val="ListBullet"/>
        <w:spacing w:before="20" w:after="20"/>
      </w:pPr>
      <w:r>
        <w:rPr>
          <w:rFonts w:ascii="Calibri" w:hAnsi="Calibri"/>
          <w:sz w:val="20"/>
        </w:rPr>
        <w:t>Node.js v20+ installed (node --version)</w:t>
      </w:r>
    </w:p>
    <w:p>
      <w:pPr>
        <w:pStyle w:val="ListBullet"/>
        <w:spacing w:before="20" w:after="20"/>
      </w:pPr>
      <w:r>
        <w:rPr>
          <w:rFonts w:ascii="Calibri" w:hAnsi="Calibri"/>
          <w:sz w:val="20"/>
        </w:rPr>
        <w:t>npm v9+ installed (npm --version)</w:t>
      </w:r>
    </w:p>
    <w:p>
      <w:pPr>
        <w:pStyle w:val="ListBullet"/>
        <w:spacing w:before="20" w:after="20"/>
      </w:pPr>
      <w:r>
        <w:rPr>
          <w:rFonts w:ascii="Calibri" w:hAnsi="Calibri"/>
          <w:sz w:val="20"/>
        </w:rPr>
        <w:t>Dependencies installed: npm install (inside automation-tests/)</w:t>
      </w:r>
    </w:p>
    <w:p>
      <w:pPr>
        <w:pStyle w:val="ListBullet"/>
        <w:spacing w:before="20" w:after="20"/>
      </w:pPr>
      <w:r>
        <w:rPr>
          <w:rFonts w:ascii="Calibri" w:hAnsi="Calibri"/>
          <w:sz w:val="20"/>
        </w:rPr>
        <w:t>Playwright browsers installed: npx playwright install (downloads Chromium binaries)</w:t>
      </w:r>
    </w:p>
    <w:p>
      <w:pPr>
        <w:pStyle w:val="ListBullet"/>
        <w:spacing w:before="20" w:after="20"/>
      </w:pPr>
      <w:r>
        <w:rPr>
          <w:rFonts w:ascii="Calibri" w:hAnsi="Calibri"/>
          <w:sz w:val="20"/>
        </w:rPr>
        <w:t>Frontend running on http://localhost:5173 (npm run dev inside frontend/)</w:t>
      </w:r>
    </w:p>
    <w:p>
      <w:pPr>
        <w:pStyle w:val="ListBullet"/>
        <w:spacing w:before="20" w:after="20"/>
      </w:pPr>
      <w:r>
        <w:rPr>
          <w:rFonts w:ascii="Calibri" w:hAnsi="Calibri"/>
          <w:sz w:val="20"/>
        </w:rPr>
        <w:t>Backend API running on http://localhost:8080</w:t>
      </w:r>
    </w:p>
    <w:p>
      <w:pPr>
        <w:pStyle w:val="ListBullet"/>
        <w:spacing w:before="20" w:after="20"/>
      </w:pPr>
      <w:r>
        <w:rPr>
          <w:rFonts w:ascii="Calibri" w:hAnsi="Calibri"/>
          <w:sz w:val="20"/>
        </w:rPr>
        <w:t>Database seeded with user1/user1 and admin/admin accounts</w:t>
      </w:r>
    </w:p>
    <w:p>
      <w:pPr>
        <w:pStyle w:val="ListBullet"/>
        <w:spacing w:before="20" w:after="20"/>
      </w:pPr>
      <w:r>
        <w:rPr>
          <w:rFonts w:ascii="Calibri" w:hAnsi="Calibri"/>
          <w:sz w:val="20"/>
        </w:rPr>
        <w:t>Problem ID 1 exists in the database</w:t>
      </w:r>
    </w:p>
    <w:p>
      <w:pPr>
        <w:pStyle w:val="ListBullet"/>
        <w:spacing w:before="20" w:after="20"/>
      </w:pPr>
      <w:r>
        <w:rPr>
          <w:rFonts w:ascii="Calibri" w:hAnsi="Calibri"/>
          <w:sz w:val="20"/>
        </w:rPr>
        <w:t>At least 1 published paid course exists in the catalog</w:t>
      </w:r>
    </w:p>
    <w:p>
      <w:pPr>
        <w:pStyle w:val="ListBullet"/>
        <w:spacing w:before="20" w:after="20"/>
      </w:pPr>
      <w:r>
        <w:rPr>
          <w:rFonts w:ascii="Calibri" w:hAnsi="Calibri"/>
          <w:sz w:val="20"/>
        </w:rPr>
        <w:t>At least 1 contest is visible on /contests</w:t>
      </w:r>
    </w:p>
    <w:p>
      <w:pPr>
        <w:spacing w:before="80" w:after="80" w:line="360" w:lineRule="exact"/>
      </w:pPr>
      <w:r>
        <w:rPr>
          <w:rFonts w:ascii="Calibri" w:hAnsi="Calibri"/>
          <w:i/>
          <w:color w:val="000000"/>
          <w:sz w:val="18"/>
        </w:rPr>
        <w:t>⚠  Note: The webServer auto-launch is commented out in playwright.config.js. The frontend application must be started manually on port 5173 before every test run.</w:t>
      </w:r>
    </w:p>
    <w:p>
      <w:pPr>
        <w:pStyle w:val="Heading2"/>
        <w:spacing w:before="240" w:after="80"/>
      </w:pPr>
      <w:r>
        <w:rPr>
          <w:rFonts w:ascii="Calibri" w:hAnsi="Calibri"/>
          <w:b/>
          <w:color w:val="1F3864"/>
          <w:sz w:val="26"/>
        </w:rPr>
        <w:t>9.2  CLI Execution Commands</w:t>
      </w:r>
    </w:p>
    <w:tbl>
      <w:tblPr>
        <w:tblStyle w:val="TableGrid"/>
        <w:tblW w:type="auto" w:w="0"/>
        <w:jc w:val="center"/>
        <w:tblLook w:firstColumn="1" w:firstRow="1" w:lastColumn="0" w:lastRow="0" w:noHBand="0" w:noVBand="1" w:val="04A0"/>
      </w:tblPr>
      <w:tblGrid>
        <w:gridCol w:w="2929"/>
        <w:gridCol w:w="2929"/>
        <w:gridCol w:w="2929"/>
      </w:tblGrid>
      <w:tr>
        <w:tc>
          <w:tcPr>
            <w:tcW w:type="dxa" w:w="2160"/>
            <w:shd w:val="clear" w:color="auto" w:fill="1F3864"/>
            <w:vAlign w:val="center"/>
          </w:tcPr>
          <w:p>
            <w:pPr>
              <w:spacing w:before="40" w:after="40"/>
              <w:jc w:val="center"/>
            </w:pPr>
            <w:r>
              <w:rPr>
                <w:rFonts w:ascii="Calibri" w:hAnsi="Calibri"/>
                <w:b/>
                <w:color w:val="FFFFFF"/>
                <w:sz w:val="18"/>
              </w:rPr>
              <w:t>npm Command</w:t>
            </w:r>
          </w:p>
        </w:tc>
        <w:tc>
          <w:tcPr>
            <w:tcW w:type="dxa" w:w="2592"/>
            <w:shd w:val="clear" w:color="auto" w:fill="1F3864"/>
            <w:vAlign w:val="center"/>
          </w:tcPr>
          <w:p>
            <w:pPr>
              <w:spacing w:before="40" w:after="40"/>
              <w:jc w:val="center"/>
            </w:pPr>
            <w:r>
              <w:rPr>
                <w:rFonts w:ascii="Calibri" w:hAnsi="Calibri"/>
                <w:b/>
                <w:color w:val="FFFFFF"/>
                <w:sz w:val="18"/>
              </w:rPr>
              <w:t>Underlying Command</w:t>
            </w:r>
          </w:p>
        </w:tc>
        <w:tc>
          <w:tcPr>
            <w:tcW w:type="dxa" w:w="6048"/>
            <w:shd w:val="clear" w:color="auto" w:fill="1F3864"/>
            <w:vAlign w:val="center"/>
          </w:tcPr>
          <w:p>
            <w:pPr>
              <w:spacing w:before="40" w:after="40"/>
              <w:jc w:val="center"/>
            </w:pPr>
            <w:r>
              <w:rPr>
                <w:rFonts w:ascii="Calibri" w:hAnsi="Calibri"/>
                <w:b/>
                <w:color w:val="FFFFFF"/>
                <w:sz w:val="18"/>
              </w:rPr>
              <w:t>Description</w:t>
            </w:r>
          </w:p>
        </w:tc>
      </w:tr>
      <w:tr>
        <w:tc>
          <w:tcPr>
            <w:tcW w:type="dxa" w:w="2160"/>
            <w:shd w:val="clear" w:color="auto" w:fill="FFFFFF"/>
            <w:vAlign w:val="top"/>
          </w:tcPr>
          <w:p>
            <w:pPr>
              <w:spacing w:before="40" w:after="40"/>
            </w:pPr>
            <w:r>
              <w:rPr>
                <w:rFonts w:ascii="Calibri" w:hAnsi="Calibri"/>
                <w:sz w:val="18"/>
              </w:rPr>
              <w:t>npm test</w:t>
            </w:r>
          </w:p>
        </w:tc>
        <w:tc>
          <w:tcPr>
            <w:tcW w:type="dxa" w:w="2592"/>
            <w:shd w:val="clear" w:color="auto" w:fill="FFFFFF"/>
            <w:vAlign w:val="top"/>
          </w:tcPr>
          <w:p>
            <w:pPr>
              <w:spacing w:before="40" w:after="40"/>
            </w:pPr>
            <w:r>
              <w:rPr>
                <w:rFonts w:ascii="Calibri" w:hAnsi="Calibri"/>
                <w:sz w:val="18"/>
              </w:rPr>
              <w:t>playwright test</w:t>
            </w:r>
          </w:p>
        </w:tc>
        <w:tc>
          <w:tcPr>
            <w:tcW w:type="dxa" w:w="6048"/>
            <w:shd w:val="clear" w:color="auto" w:fill="FFFFFF"/>
            <w:vAlign w:val="top"/>
          </w:tcPr>
          <w:p>
            <w:pPr>
              <w:spacing w:before="40" w:after="40"/>
            </w:pPr>
            <w:r>
              <w:rPr>
                <w:rFonts w:ascii="Calibri" w:hAnsi="Calibri"/>
                <w:sz w:val="18"/>
              </w:rPr>
              <w:t>Run the full suite in headless Chromium. Generates HTML report automatically.</w:t>
            </w:r>
          </w:p>
        </w:tc>
      </w:tr>
      <w:tr>
        <w:tc>
          <w:tcPr>
            <w:tcW w:type="dxa" w:w="2160"/>
            <w:shd w:val="clear" w:color="auto" w:fill="E8F0FE"/>
            <w:vAlign w:val="top"/>
          </w:tcPr>
          <w:p>
            <w:pPr>
              <w:spacing w:before="40" w:after="40"/>
            </w:pPr>
            <w:r>
              <w:rPr>
                <w:rFonts w:ascii="Calibri" w:hAnsi="Calibri"/>
                <w:sz w:val="18"/>
              </w:rPr>
              <w:t>npm run report</w:t>
            </w:r>
          </w:p>
        </w:tc>
        <w:tc>
          <w:tcPr>
            <w:tcW w:type="dxa" w:w="2592"/>
            <w:shd w:val="clear" w:color="auto" w:fill="E8F0FE"/>
            <w:vAlign w:val="top"/>
          </w:tcPr>
          <w:p>
            <w:pPr>
              <w:spacing w:before="40" w:after="40"/>
            </w:pPr>
            <w:r>
              <w:rPr>
                <w:rFonts w:ascii="Calibri" w:hAnsi="Calibri"/>
                <w:sz w:val="18"/>
              </w:rPr>
              <w:t>playwright show-report</w:t>
            </w:r>
          </w:p>
        </w:tc>
        <w:tc>
          <w:tcPr>
            <w:tcW w:type="dxa" w:w="6048"/>
            <w:shd w:val="clear" w:color="auto" w:fill="E8F0FE"/>
            <w:vAlign w:val="top"/>
          </w:tcPr>
          <w:p>
            <w:pPr>
              <w:spacing w:before="40" w:after="40"/>
            </w:pPr>
            <w:r>
              <w:rPr>
                <w:rFonts w:ascii="Calibri" w:hAnsi="Calibri"/>
                <w:sz w:val="18"/>
              </w:rPr>
              <w:t>Launch a local server and open the HTML report in the browser.</w:t>
            </w:r>
          </w:p>
        </w:tc>
      </w:tr>
    </w:tbl>
    <w:p/>
    <w:p>
      <w:pPr>
        <w:spacing w:before="80" w:after="80" w:line="360" w:lineRule="exact"/>
      </w:pPr>
      <w:r>
        <w:rPr>
          <w:rFonts w:ascii="Calibri" w:hAnsi="Calibri"/>
          <w:color w:val="000000"/>
          <w:sz w:val="22"/>
        </w:rPr>
        <w:t>Extended Playwright CLI commands (no npm script required):</w:t>
      </w:r>
    </w:p>
    <w:p>
      <w:pPr>
        <w:spacing w:before="80" w:after="80"/>
        <w:ind w:left="283"/>
        <w:shd w:val="clear" w:color="auto" w:fill="F5F5F5"/>
      </w:pPr>
      <w:r>
        <w:rPr>
          <w:rFonts w:ascii="Courier New" w:hAnsi="Courier New"/>
          <w:color w:val="1A1A1A"/>
          <w:sz w:val="16"/>
        </w:rPr>
        <w:t># Run a single spec file</w:t>
        <w:br/>
        <w:t>npx playwright test tests/auth.spec.js</w:t>
        <w:br/>
        <w:br/>
        <w:t># Run all tests matching a title pattern</w:t>
        <w:br/>
        <w:t>npx playwright test --grep "Authentication Flow"</w:t>
        <w:br/>
        <w:br/>
        <w:t># Run in UI Mode (interactive explorer — recommended for debugging)</w:t>
        <w:br/>
        <w:t>npx playwright test --ui</w:t>
        <w:br/>
        <w:br/>
        <w:t># Run in headed mode (visible browser window)</w:t>
        <w:br/>
        <w:t>npx playwright test --headed</w:t>
        <w:br/>
        <w:br/>
        <w:t># Run with step-by-step Playwright Inspector (debug mode)</w:t>
        <w:br/>
        <w:t>npx playwright test --debug</w:t>
        <w:br/>
        <w:br/>
        <w:t># Run and immediately open report after completion</w:t>
        <w:br/>
        <w:t>npx playwright test &amp;&amp; npx playwright show-report</w:t>
        <w:br/>
        <w:br/>
        <w:t># Run with CI-like settings (retries: 2 enabled)</w:t>
        <w:br/>
        <w:t>CI=true npx playwright test</w:t>
      </w:r>
    </w:p>
    <w:p>
      <w:pPr>
        <w:spacing w:before="80" w:after="80" w:line="360" w:lineRule="exact"/>
      </w:pPr>
      <w:r>
        <w:rPr>
          <w:rFonts w:ascii="Calibri" w:hAnsi="Calibri"/>
          <w:i/>
          <w:color w:val="000000"/>
          <w:sz w:val="18"/>
        </w:rPr>
        <w:t>⚠  Performance note: With slowMo: 2000, the full 27-test suite takes approximately 10–15 minutes. Set slowMo: 0 in playwright.config.js to reduce this to ~1–2 minutes for automated CI runs.</w:t>
      </w:r>
    </w:p>
    <w:p>
      <w:pPr>
        <w:pStyle w:val="Heading2"/>
        <w:spacing w:before="240" w:after="80"/>
      </w:pPr>
      <w:r>
        <w:rPr>
          <w:rFonts w:ascii="Calibri" w:hAnsi="Calibri"/>
          <w:b/>
          <w:color w:val="1F3864"/>
          <w:sz w:val="26"/>
        </w:rPr>
        <w:t>9.3  HTML Report</w:t>
      </w:r>
    </w:p>
    <w:p>
      <w:pPr>
        <w:spacing w:before="80" w:after="80" w:line="360" w:lineRule="exact"/>
      </w:pPr>
      <w:r>
        <w:rPr>
          <w:rFonts w:ascii="Calibri" w:hAnsi="Calibri"/>
          <w:color w:val="000000"/>
          <w:sz w:val="22"/>
        </w:rPr>
        <w:t>After each test run, Playwright automatically generates a full interactive HTML report at:</w:t>
      </w:r>
    </w:p>
    <w:p>
      <w:pPr>
        <w:spacing w:before="80" w:after="80"/>
        <w:ind w:left="283"/>
        <w:shd w:val="clear" w:color="auto" w:fill="F5F5F5"/>
      </w:pPr>
      <w:r>
        <w:rPr>
          <w:rFonts w:ascii="Courier New" w:hAnsi="Courier New"/>
          <w:color w:val="1A1A1A"/>
          <w:sz w:val="16"/>
        </w:rPr>
        <w:t>automation-tests/playwright-report/index.html</w:t>
      </w:r>
    </w:p>
    <w:p>
      <w:pPr>
        <w:spacing w:before="80" w:after="80" w:line="360" w:lineRule="exact"/>
      </w:pPr>
      <w:r>
        <w:rPr>
          <w:rFonts w:ascii="Calibri" w:hAnsi="Calibri"/>
          <w:color w:val="000000"/>
          <w:sz w:val="22"/>
        </w:rPr>
        <w:t>To view the report, run:</w:t>
      </w:r>
    </w:p>
    <w:p>
      <w:pPr>
        <w:spacing w:before="80" w:after="80"/>
        <w:ind w:left="283"/>
        <w:shd w:val="clear" w:color="auto" w:fill="F5F5F5"/>
      </w:pPr>
      <w:r>
        <w:rPr>
          <w:rFonts w:ascii="Courier New" w:hAnsi="Courier New"/>
          <w:color w:val="1A1A1A"/>
          <w:sz w:val="16"/>
        </w:rPr>
        <w:t>npm run report</w:t>
        <w:br/>
        <w:t># Equivalent: npx playwright show-report</w:t>
      </w:r>
    </w:p>
    <w:p>
      <w:pPr>
        <w:spacing w:before="80" w:after="80" w:line="360" w:lineRule="exact"/>
      </w:pPr>
      <w:r>
        <w:rPr>
          <w:rFonts w:ascii="Calibri" w:hAnsi="Calibri"/>
          <w:color w:val="000000"/>
          <w:sz w:val="22"/>
        </w:rPr>
        <w:t>The HTML report includes: (1) per-test pass/fail status with color-coded indicators; (2) expandable step timeline for each test; (3) Playwright Trace viewer if a test was retried and trace: on-first-retry captured a trace; (4) screenshots captured on failure; (5) error messages and stack traces for all failures.</w:t>
      </w:r>
    </w:p>
    <w:p>
      <w:pPr>
        <w:pStyle w:val="Heading2"/>
        <w:spacing w:before="240" w:after="80"/>
      </w:pPr>
      <w:r>
        <w:rPr>
          <w:rFonts w:ascii="Calibri" w:hAnsi="Calibri"/>
          <w:b/>
          <w:color w:val="1F3864"/>
          <w:sz w:val="26"/>
        </w:rPr>
        <w:t>9.4  Test Result Artifacts</w:t>
      </w:r>
    </w:p>
    <w:p>
      <w:pPr>
        <w:spacing w:before="80" w:after="80" w:line="360" w:lineRule="exact"/>
      </w:pPr>
      <w:r>
        <w:rPr>
          <w:rFonts w:ascii="Calibri" w:hAnsi="Calibri"/>
          <w:color w:val="000000"/>
          <w:sz w:val="22"/>
        </w:rPr>
        <w:t>Failure artifacts — traces, screenshots, and videos — are automatically saved to:</w:t>
      </w:r>
    </w:p>
    <w:p>
      <w:pPr>
        <w:spacing w:before="80" w:after="80"/>
        <w:ind w:left="283"/>
        <w:shd w:val="clear" w:color="auto" w:fill="F5F5F5"/>
      </w:pPr>
      <w:r>
        <w:rPr>
          <w:rFonts w:ascii="Courier New" w:hAnsi="Courier New"/>
          <w:color w:val="1A1A1A"/>
          <w:sz w:val="16"/>
        </w:rPr>
        <w:t>automation-tests/test-results/</w:t>
      </w:r>
    </w:p>
    <w:p>
      <w:pPr>
        <w:spacing w:before="80" w:after="80" w:line="360" w:lineRule="exact"/>
      </w:pPr>
      <w:r>
        <w:rPr>
          <w:rFonts w:ascii="Calibri" w:hAnsi="Calibri"/>
          <w:color w:val="000000"/>
          <w:sz w:val="22"/>
        </w:rPr>
        <w:t>To open a trace file interactively in the Playwright Trace Viewer:</w:t>
      </w:r>
    </w:p>
    <w:p>
      <w:pPr>
        <w:spacing w:before="80" w:after="80"/>
        <w:ind w:left="283"/>
        <w:shd w:val="clear" w:color="auto" w:fill="F5F5F5"/>
      </w:pPr>
      <w:r>
        <w:rPr>
          <w:rFonts w:ascii="Courier New" w:hAnsi="Courier New"/>
          <w:color w:val="1A1A1A"/>
          <w:sz w:val="16"/>
        </w:rPr>
        <w:t>npx playwright show-trace test-results/&lt;test-name&gt;/trace.zip</w:t>
      </w:r>
    </w:p>
    <w:p>
      <w:r>
        <w:br w:type="page"/>
      </w:r>
    </w:p>
    <w:p>
      <w:pPr>
        <w:pStyle w:val="Heading1"/>
        <w:spacing w:before="360" w:after="160"/>
        <w:jc w:val="left"/>
      </w:pPr>
      <w:r>
        <w:rPr>
          <w:rFonts w:ascii="Calibri" w:hAnsi="Calibri"/>
          <w:b/>
          <w:color w:val="1F3864"/>
          <w:sz w:val="32"/>
        </w:rPr>
        <w:t>10.  Requirements Traceability Matrix</w:t>
      </w:r>
    </w:p>
    <w:p>
      <w:pPr>
        <w:spacing w:before="80" w:after="80" w:line="360" w:lineRule="exact"/>
      </w:pPr>
      <w:r>
        <w:rPr>
          <w:rFonts w:ascii="Calibri" w:hAnsi="Calibri"/>
          <w:color w:val="000000"/>
          <w:sz w:val="22"/>
        </w:rPr>
        <w:t>The Requirements Traceability Matrix (RTM) maps each automated test case to the specific application feature or user story that it validates. This ensures complete bidirectional traceability between testing artifacts and requirements, and provides a clear view of which business scenarios are verified by the automation suite.</w:t>
      </w:r>
    </w:p>
    <w:tbl>
      <w:tblPr>
        <w:tblStyle w:val="TableGrid"/>
        <w:tblW w:type="auto" w:w="0"/>
        <w:jc w:val="center"/>
        <w:tblLook w:firstColumn="1" w:firstRow="1" w:lastColumn="0" w:lastRow="0" w:noHBand="0" w:noVBand="1" w:val="04A0"/>
      </w:tblPr>
      <w:tblGrid>
        <w:gridCol w:w="2929"/>
        <w:gridCol w:w="2929"/>
        <w:gridCol w:w="2929"/>
      </w:tblGrid>
      <w:tr>
        <w:tc>
          <w:tcPr>
            <w:tcW w:type="dxa" w:w="1224"/>
            <w:shd w:val="clear" w:color="auto" w:fill="1F3864"/>
            <w:vAlign w:val="center"/>
          </w:tcPr>
          <w:p>
            <w:pPr>
              <w:spacing w:before="40" w:after="40"/>
              <w:jc w:val="center"/>
            </w:pPr>
            <w:r>
              <w:rPr>
                <w:rFonts w:ascii="Calibri" w:hAnsi="Calibri"/>
                <w:b/>
                <w:color w:val="FFFFFF"/>
                <w:sz w:val="18"/>
              </w:rPr>
              <w:t>Test ID</w:t>
            </w:r>
          </w:p>
        </w:tc>
        <w:tc>
          <w:tcPr>
            <w:tcW w:type="dxa" w:w="2592"/>
            <w:shd w:val="clear" w:color="auto" w:fill="1F3864"/>
            <w:vAlign w:val="center"/>
          </w:tcPr>
          <w:p>
            <w:pPr>
              <w:spacing w:before="40" w:after="40"/>
              <w:jc w:val="center"/>
            </w:pPr>
            <w:r>
              <w:rPr>
                <w:rFonts w:ascii="Calibri" w:hAnsi="Calibri"/>
                <w:b/>
                <w:color w:val="FFFFFF"/>
                <w:sz w:val="18"/>
              </w:rPr>
              <w:t>Validates Feature</w:t>
            </w:r>
          </w:p>
        </w:tc>
        <w:tc>
          <w:tcPr>
            <w:tcW w:type="dxa" w:w="6984"/>
            <w:shd w:val="clear" w:color="auto" w:fill="1F3864"/>
            <w:vAlign w:val="center"/>
          </w:tcPr>
          <w:p>
            <w:pPr>
              <w:spacing w:before="40" w:after="40"/>
              <w:jc w:val="center"/>
            </w:pPr>
            <w:r>
              <w:rPr>
                <w:rFonts w:ascii="Calibri" w:hAnsi="Calibri"/>
                <w:b/>
                <w:color w:val="FFFFFF"/>
                <w:sz w:val="18"/>
              </w:rPr>
              <w:t>User Story / Acceptance Criterion</w:t>
            </w:r>
          </w:p>
        </w:tc>
      </w:tr>
      <w:tr>
        <w:tc>
          <w:tcPr>
            <w:tcW w:type="dxa" w:w="1224"/>
            <w:shd w:val="clear" w:color="auto" w:fill="FFFFFF"/>
            <w:vAlign w:val="top"/>
          </w:tcPr>
          <w:p>
            <w:pPr>
              <w:spacing w:before="40" w:after="40"/>
            </w:pPr>
            <w:r>
              <w:rPr>
                <w:rFonts w:ascii="Calibri" w:hAnsi="Calibri"/>
                <w:sz w:val="18"/>
              </w:rPr>
              <w:t>TC_AUTH_01</w:t>
            </w:r>
          </w:p>
        </w:tc>
        <w:tc>
          <w:tcPr>
            <w:tcW w:type="dxa" w:w="2592"/>
            <w:shd w:val="clear" w:color="auto" w:fill="FFFFFF"/>
            <w:vAlign w:val="top"/>
          </w:tcPr>
          <w:p>
            <w:pPr>
              <w:spacing w:before="40" w:after="40"/>
            </w:pPr>
            <w:r>
              <w:rPr>
                <w:rFonts w:ascii="Calibri" w:hAnsi="Calibri"/>
                <w:sz w:val="18"/>
              </w:rPr>
              <w:t>Login — Invalid Credentials</w:t>
            </w:r>
          </w:p>
        </w:tc>
        <w:tc>
          <w:tcPr>
            <w:tcW w:type="dxa" w:w="6984"/>
            <w:shd w:val="clear" w:color="auto" w:fill="FFFFFF"/>
            <w:vAlign w:val="top"/>
          </w:tcPr>
          <w:p>
            <w:pPr>
              <w:spacing w:before="40" w:after="40"/>
            </w:pPr>
            <w:r>
              <w:rPr>
                <w:rFonts w:ascii="Calibri" w:hAnsi="Calibri"/>
                <w:sz w:val="18"/>
              </w:rPr>
              <w:t>As a user, entering wrong credentials must display a clear error message without granting access to the platform.</w:t>
            </w:r>
          </w:p>
        </w:tc>
      </w:tr>
      <w:tr>
        <w:tc>
          <w:tcPr>
            <w:tcW w:type="dxa" w:w="1224"/>
            <w:shd w:val="clear" w:color="auto" w:fill="E8F0FE"/>
            <w:vAlign w:val="top"/>
          </w:tcPr>
          <w:p>
            <w:pPr>
              <w:spacing w:before="40" w:after="40"/>
            </w:pPr>
            <w:r>
              <w:rPr>
                <w:rFonts w:ascii="Calibri" w:hAnsi="Calibri"/>
                <w:sz w:val="18"/>
              </w:rPr>
              <w:t>TC_AUTH_02</w:t>
            </w:r>
          </w:p>
        </w:tc>
        <w:tc>
          <w:tcPr>
            <w:tcW w:type="dxa" w:w="2592"/>
            <w:shd w:val="clear" w:color="auto" w:fill="E8F0FE"/>
            <w:vAlign w:val="top"/>
          </w:tcPr>
          <w:p>
            <w:pPr>
              <w:spacing w:before="40" w:after="40"/>
            </w:pPr>
            <w:r>
              <w:rPr>
                <w:rFonts w:ascii="Calibri" w:hAnsi="Calibri"/>
                <w:sz w:val="18"/>
              </w:rPr>
              <w:t>Login &amp; Logout — Valid Flow</w:t>
            </w:r>
          </w:p>
        </w:tc>
        <w:tc>
          <w:tcPr>
            <w:tcW w:type="dxa" w:w="6984"/>
            <w:shd w:val="clear" w:color="auto" w:fill="E8F0FE"/>
            <w:vAlign w:val="top"/>
          </w:tcPr>
          <w:p>
            <w:pPr>
              <w:spacing w:before="40" w:after="40"/>
            </w:pPr>
            <w:r>
              <w:rPr>
                <w:rFonts w:ascii="Calibri" w:hAnsi="Calibri"/>
                <w:sz w:val="18"/>
              </w:rPr>
              <w:t>As a registered user, I can log in with my credentials and securely log out from any page in the application.</w:t>
            </w:r>
          </w:p>
        </w:tc>
      </w:tr>
      <w:tr>
        <w:tc>
          <w:tcPr>
            <w:tcW w:type="dxa" w:w="1224"/>
            <w:shd w:val="clear" w:color="auto" w:fill="FFFFFF"/>
            <w:vAlign w:val="top"/>
          </w:tcPr>
          <w:p>
            <w:pPr>
              <w:spacing w:before="40" w:after="40"/>
            </w:pPr>
            <w:r>
              <w:rPr>
                <w:rFonts w:ascii="Calibri" w:hAnsi="Calibri"/>
                <w:sz w:val="18"/>
              </w:rPr>
              <w:t>TC_REG_01</w:t>
            </w:r>
          </w:p>
        </w:tc>
        <w:tc>
          <w:tcPr>
            <w:tcW w:type="dxa" w:w="2592"/>
            <w:shd w:val="clear" w:color="auto" w:fill="FFFFFF"/>
            <w:vAlign w:val="top"/>
          </w:tcPr>
          <w:p>
            <w:pPr>
              <w:spacing w:before="40" w:after="40"/>
            </w:pPr>
            <w:r>
              <w:rPr>
                <w:rFonts w:ascii="Calibri" w:hAnsi="Calibri"/>
                <w:sz w:val="18"/>
              </w:rPr>
              <w:t>Registration — Password Mismatch Validation</w:t>
            </w:r>
          </w:p>
        </w:tc>
        <w:tc>
          <w:tcPr>
            <w:tcW w:type="dxa" w:w="6984"/>
            <w:shd w:val="clear" w:color="auto" w:fill="FFFFFF"/>
            <w:vAlign w:val="top"/>
          </w:tcPr>
          <w:p>
            <w:pPr>
              <w:spacing w:before="40" w:after="40"/>
            </w:pPr>
            <w:r>
              <w:rPr>
                <w:rFonts w:ascii="Calibri" w:hAnsi="Calibri"/>
                <w:sz w:val="18"/>
              </w:rPr>
              <w:t>As a new visitor, the system must prevent account creation if the Password and Confirm Password fields do not match, and display a descriptive error message.</w:t>
            </w:r>
          </w:p>
        </w:tc>
      </w:tr>
      <w:tr>
        <w:tc>
          <w:tcPr>
            <w:tcW w:type="dxa" w:w="1224"/>
            <w:shd w:val="clear" w:color="auto" w:fill="E8F0FE"/>
            <w:vAlign w:val="top"/>
          </w:tcPr>
          <w:p>
            <w:pPr>
              <w:spacing w:before="40" w:after="40"/>
            </w:pPr>
            <w:r>
              <w:rPr>
                <w:rFonts w:ascii="Calibri" w:hAnsi="Calibri"/>
                <w:sz w:val="18"/>
              </w:rPr>
              <w:t>TC_REG_02</w:t>
            </w:r>
          </w:p>
        </w:tc>
        <w:tc>
          <w:tcPr>
            <w:tcW w:type="dxa" w:w="2592"/>
            <w:shd w:val="clear" w:color="auto" w:fill="E8F0FE"/>
            <w:vAlign w:val="top"/>
          </w:tcPr>
          <w:p>
            <w:pPr>
              <w:spacing w:before="40" w:after="40"/>
            </w:pPr>
            <w:r>
              <w:rPr>
                <w:rFonts w:ascii="Calibri" w:hAnsi="Calibri"/>
                <w:sz w:val="18"/>
              </w:rPr>
              <w:t>Registration — Successful Account Creation</w:t>
            </w:r>
          </w:p>
        </w:tc>
        <w:tc>
          <w:tcPr>
            <w:tcW w:type="dxa" w:w="6984"/>
            <w:shd w:val="clear" w:color="auto" w:fill="E8F0FE"/>
            <w:vAlign w:val="top"/>
          </w:tcPr>
          <w:p>
            <w:pPr>
              <w:spacing w:before="40" w:after="40"/>
            </w:pPr>
            <w:r>
              <w:rPr>
                <w:rFonts w:ascii="Calibri" w:hAnsi="Calibri"/>
                <w:sz w:val="18"/>
              </w:rPr>
              <w:t>As a new visitor, I can create a unique account using valid information and be automatically redirected to the student dashboard upon success.</w:t>
            </w:r>
          </w:p>
        </w:tc>
      </w:tr>
      <w:tr>
        <w:tc>
          <w:tcPr>
            <w:tcW w:type="dxa" w:w="1224"/>
            <w:shd w:val="clear" w:color="auto" w:fill="FFFFFF"/>
            <w:vAlign w:val="top"/>
          </w:tcPr>
          <w:p>
            <w:pPr>
              <w:spacing w:before="40" w:after="40"/>
            </w:pPr>
            <w:r>
              <w:rPr>
                <w:rFonts w:ascii="Calibri" w:hAnsi="Calibri"/>
                <w:sz w:val="18"/>
              </w:rPr>
              <w:t>TC_ADM_01</w:t>
            </w:r>
          </w:p>
        </w:tc>
        <w:tc>
          <w:tcPr>
            <w:tcW w:type="dxa" w:w="2592"/>
            <w:shd w:val="clear" w:color="auto" w:fill="FFFFFF"/>
            <w:vAlign w:val="top"/>
          </w:tcPr>
          <w:p>
            <w:pPr>
              <w:spacing w:before="40" w:after="40"/>
            </w:pPr>
            <w:r>
              <w:rPr>
                <w:rFonts w:ascii="Calibri" w:hAnsi="Calibri"/>
                <w:sz w:val="18"/>
              </w:rPr>
              <w:t>Admin Dashboard — Multi-panel Navigation</w:t>
            </w:r>
          </w:p>
        </w:tc>
        <w:tc>
          <w:tcPr>
            <w:tcW w:type="dxa" w:w="6984"/>
            <w:shd w:val="clear" w:color="auto" w:fill="FFFFFF"/>
            <w:vAlign w:val="top"/>
          </w:tcPr>
          <w:p>
            <w:pPr>
              <w:spacing w:before="40" w:after="40"/>
            </w:pPr>
            <w:r>
              <w:rPr>
                <w:rFonts w:ascii="Calibri" w:hAnsi="Calibri"/>
                <w:sz w:val="18"/>
              </w:rPr>
              <w:t>As an administrator, I can access all six management panels (Courses, Problems, Contests, Instructors, Users, Financial) from the admin sidebar without errors.</w:t>
            </w:r>
          </w:p>
        </w:tc>
      </w:tr>
      <w:tr>
        <w:tc>
          <w:tcPr>
            <w:tcW w:type="dxa" w:w="1224"/>
            <w:shd w:val="clear" w:color="auto" w:fill="E8F0FE"/>
            <w:vAlign w:val="top"/>
          </w:tcPr>
          <w:p>
            <w:pPr>
              <w:spacing w:before="40" w:after="40"/>
            </w:pPr>
            <w:r>
              <w:rPr>
                <w:rFonts w:ascii="Calibri" w:hAnsi="Calibri"/>
                <w:sz w:val="18"/>
              </w:rPr>
              <w:t>TC_ADM_02</w:t>
            </w:r>
          </w:p>
        </w:tc>
        <w:tc>
          <w:tcPr>
            <w:tcW w:type="dxa" w:w="2592"/>
            <w:shd w:val="clear" w:color="auto" w:fill="E8F0FE"/>
            <w:vAlign w:val="top"/>
          </w:tcPr>
          <w:p>
            <w:pPr>
              <w:spacing w:before="40" w:after="40"/>
            </w:pPr>
            <w:r>
              <w:rPr>
                <w:rFonts w:ascii="Calibri" w:hAnsi="Calibri"/>
                <w:sz w:val="18"/>
              </w:rPr>
              <w:t>Admin — Create Coding Problem</w:t>
            </w:r>
          </w:p>
        </w:tc>
        <w:tc>
          <w:tcPr>
            <w:tcW w:type="dxa" w:w="6984"/>
            <w:shd w:val="clear" w:color="auto" w:fill="E8F0FE"/>
            <w:vAlign w:val="top"/>
          </w:tcPr>
          <w:p>
            <w:pPr>
              <w:spacing w:before="40" w:after="40"/>
            </w:pPr>
            <w:r>
              <w:rPr>
                <w:rFonts w:ascii="Calibri" w:hAnsi="Calibri"/>
                <w:sz w:val="18"/>
              </w:rPr>
              <w:t>As an administrator, I can create a new programming problem with all required fields (title, description, I/O, difficulty, time/memory limits) and have it saved to the problem bank.</w:t>
            </w:r>
          </w:p>
        </w:tc>
      </w:tr>
      <w:tr>
        <w:tc>
          <w:tcPr>
            <w:tcW w:type="dxa" w:w="1224"/>
            <w:shd w:val="clear" w:color="auto" w:fill="FFFFFF"/>
            <w:vAlign w:val="top"/>
          </w:tcPr>
          <w:p>
            <w:pPr>
              <w:spacing w:before="40" w:after="40"/>
            </w:pPr>
            <w:r>
              <w:rPr>
                <w:rFonts w:ascii="Calibri" w:hAnsi="Calibri"/>
                <w:sz w:val="18"/>
              </w:rPr>
              <w:t>TC_AI_01</w:t>
            </w:r>
          </w:p>
        </w:tc>
        <w:tc>
          <w:tcPr>
            <w:tcW w:type="dxa" w:w="2592"/>
            <w:shd w:val="clear" w:color="auto" w:fill="FFFFFF"/>
            <w:vAlign w:val="top"/>
          </w:tcPr>
          <w:p>
            <w:pPr>
              <w:spacing w:before="40" w:after="40"/>
            </w:pPr>
            <w:r>
              <w:rPr>
                <w:rFonts w:ascii="Calibri" w:hAnsi="Calibri"/>
                <w:sz w:val="18"/>
              </w:rPr>
              <w:t>AI Tutor — Algorithm Visualizer</w:t>
            </w:r>
          </w:p>
        </w:tc>
        <w:tc>
          <w:tcPr>
            <w:tcW w:type="dxa" w:w="6984"/>
            <w:shd w:val="clear" w:color="auto" w:fill="FFFFFF"/>
            <w:vAlign w:val="top"/>
          </w:tcPr>
          <w:p>
            <w:pPr>
              <w:spacing w:before="40" w:after="40"/>
            </w:pPr>
            <w:r>
              <w:rPr>
                <w:rFonts w:ascii="Calibri" w:hAnsi="Calibri"/>
                <w:sz w:val="18"/>
              </w:rPr>
              <w:t>As a student solving a problem, I can ask the AI Tutor to analyze the current code and receive the detected algorithm name and time complexity displayed in an interactive visualization.</w:t>
            </w:r>
          </w:p>
        </w:tc>
      </w:tr>
      <w:tr>
        <w:tc>
          <w:tcPr>
            <w:tcW w:type="dxa" w:w="1224"/>
            <w:shd w:val="clear" w:color="auto" w:fill="E8F0FE"/>
            <w:vAlign w:val="top"/>
          </w:tcPr>
          <w:p>
            <w:pPr>
              <w:spacing w:before="40" w:after="40"/>
            </w:pPr>
            <w:r>
              <w:rPr>
                <w:rFonts w:ascii="Calibri" w:hAnsi="Calibri"/>
                <w:sz w:val="18"/>
              </w:rPr>
              <w:t>TC_CHK_01</w:t>
            </w:r>
          </w:p>
        </w:tc>
        <w:tc>
          <w:tcPr>
            <w:tcW w:type="dxa" w:w="2592"/>
            <w:shd w:val="clear" w:color="auto" w:fill="E8F0FE"/>
            <w:vAlign w:val="top"/>
          </w:tcPr>
          <w:p>
            <w:pPr>
              <w:spacing w:before="40" w:after="40"/>
            </w:pPr>
            <w:r>
              <w:rPr>
                <w:rFonts w:ascii="Calibri" w:hAnsi="Calibri"/>
                <w:sz w:val="18"/>
              </w:rPr>
              <w:t>Checkout — Wallet-based Course Purchase</w:t>
            </w:r>
          </w:p>
        </w:tc>
        <w:tc>
          <w:tcPr>
            <w:tcW w:type="dxa" w:w="6984"/>
            <w:shd w:val="clear" w:color="auto" w:fill="E8F0FE"/>
            <w:vAlign w:val="top"/>
          </w:tcPr>
          <w:p>
            <w:pPr>
              <w:spacing w:before="40" w:after="40"/>
            </w:pPr>
            <w:r>
              <w:rPr>
                <w:rFonts w:ascii="Calibri" w:hAnsi="Calibri"/>
                <w:sz w:val="18"/>
              </w:rPr>
              <w:t>As a student with sufficient wallet balance, I can complete a course purchase from the shopping cart and be redirected to my dashboard with a success confirmation.</w:t>
            </w:r>
          </w:p>
        </w:tc>
      </w:tr>
      <w:tr>
        <w:tc>
          <w:tcPr>
            <w:tcW w:type="dxa" w:w="1224"/>
            <w:shd w:val="clear" w:color="auto" w:fill="FFFFFF"/>
            <w:vAlign w:val="top"/>
          </w:tcPr>
          <w:p>
            <w:pPr>
              <w:spacing w:before="40" w:after="40"/>
            </w:pPr>
            <w:r>
              <w:rPr>
                <w:rFonts w:ascii="Calibri" w:hAnsi="Calibri"/>
                <w:sz w:val="18"/>
              </w:rPr>
              <w:t>TC_CON_01</w:t>
            </w:r>
          </w:p>
        </w:tc>
        <w:tc>
          <w:tcPr>
            <w:tcW w:type="dxa" w:w="2592"/>
            <w:shd w:val="clear" w:color="auto" w:fill="FFFFFF"/>
            <w:vAlign w:val="top"/>
          </w:tcPr>
          <w:p>
            <w:pPr>
              <w:spacing w:before="40" w:after="40"/>
            </w:pPr>
            <w:r>
              <w:rPr>
                <w:rFonts w:ascii="Calibri" w:hAnsi="Calibri"/>
                <w:sz w:val="18"/>
              </w:rPr>
              <w:t>Contests — Browse, Enter Arena, Register</w:t>
            </w:r>
          </w:p>
        </w:tc>
        <w:tc>
          <w:tcPr>
            <w:tcW w:type="dxa" w:w="6984"/>
            <w:shd w:val="clear" w:color="auto" w:fill="FFFFFF"/>
            <w:vAlign w:val="top"/>
          </w:tcPr>
          <w:p>
            <w:pPr>
              <w:spacing w:before="40" w:after="40"/>
            </w:pPr>
            <w:r>
              <w:rPr>
                <w:rFonts w:ascii="Calibri" w:hAnsi="Calibri"/>
                <w:sz w:val="18"/>
              </w:rPr>
              <w:t>As a student, I can browse active contests, enter the contest arena, register for participation, and navigate to the Problems and Rankings sections.</w:t>
            </w:r>
          </w:p>
        </w:tc>
      </w:tr>
      <w:tr>
        <w:tc>
          <w:tcPr>
            <w:tcW w:type="dxa" w:w="1224"/>
            <w:shd w:val="clear" w:color="auto" w:fill="E8F0FE"/>
            <w:vAlign w:val="top"/>
          </w:tcPr>
          <w:p>
            <w:pPr>
              <w:spacing w:before="40" w:after="40"/>
            </w:pPr>
            <w:r>
              <w:rPr>
                <w:rFonts w:ascii="Calibri" w:hAnsi="Calibri"/>
                <w:sz w:val="18"/>
              </w:rPr>
              <w:t>TC_CON_02</w:t>
            </w:r>
          </w:p>
        </w:tc>
        <w:tc>
          <w:tcPr>
            <w:tcW w:type="dxa" w:w="2592"/>
            <w:shd w:val="clear" w:color="auto" w:fill="E8F0FE"/>
            <w:vAlign w:val="top"/>
          </w:tcPr>
          <w:p>
            <w:pPr>
              <w:spacing w:before="40" w:after="40"/>
            </w:pPr>
            <w:r>
              <w:rPr>
                <w:rFonts w:ascii="Calibri" w:hAnsi="Calibri"/>
                <w:sz w:val="18"/>
              </w:rPr>
              <w:t>Contests — Problem Solving &amp; Code Submission</w:t>
            </w:r>
          </w:p>
        </w:tc>
        <w:tc>
          <w:tcPr>
            <w:tcW w:type="dxa" w:w="6984"/>
            <w:shd w:val="clear" w:color="auto" w:fill="E8F0FE"/>
            <w:vAlign w:val="top"/>
          </w:tcPr>
          <w:p>
            <w:pPr>
              <w:spacing w:before="40" w:after="40"/>
            </w:pPr>
            <w:r>
              <w:rPr>
                <w:rFonts w:ascii="Calibri" w:hAnsi="Calibri"/>
                <w:sz w:val="18"/>
              </w:rPr>
              <w:t>As a registered contest participant, I can select a problem from the contest problem list, view it in the code editor, and submit my solution for evaluation.</w:t>
            </w:r>
          </w:p>
        </w:tc>
      </w:tr>
      <w:tr>
        <w:tc>
          <w:tcPr>
            <w:tcW w:type="dxa" w:w="1224"/>
            <w:shd w:val="clear" w:color="auto" w:fill="FFFFFF"/>
            <w:vAlign w:val="top"/>
          </w:tcPr>
          <w:p>
            <w:pPr>
              <w:spacing w:before="40" w:after="40"/>
            </w:pPr>
            <w:r>
              <w:rPr>
                <w:rFonts w:ascii="Calibri" w:hAnsi="Calibri"/>
                <w:sz w:val="18"/>
              </w:rPr>
              <w:t>TC_CRS_01</w:t>
            </w:r>
          </w:p>
        </w:tc>
        <w:tc>
          <w:tcPr>
            <w:tcW w:type="dxa" w:w="2592"/>
            <w:shd w:val="clear" w:color="auto" w:fill="FFFFFF"/>
            <w:vAlign w:val="top"/>
          </w:tcPr>
          <w:p>
            <w:pPr>
              <w:spacing w:before="40" w:after="40"/>
            </w:pPr>
            <w:r>
              <w:rPr>
                <w:rFonts w:ascii="Calibri" w:hAnsi="Calibri"/>
                <w:sz w:val="18"/>
              </w:rPr>
              <w:t>Courses — Catalog Browsing &amp; Detail View</w:t>
            </w:r>
          </w:p>
        </w:tc>
        <w:tc>
          <w:tcPr>
            <w:tcW w:type="dxa" w:w="6984"/>
            <w:shd w:val="clear" w:color="auto" w:fill="FFFFFF"/>
            <w:vAlign w:val="top"/>
          </w:tcPr>
          <w:p>
            <w:pPr>
              <w:spacing w:before="40" w:after="40"/>
            </w:pPr>
            <w:r>
              <w:rPr>
                <w:rFonts w:ascii="Calibri" w:hAnsi="Calibri"/>
                <w:sz w:val="18"/>
              </w:rPr>
              <w:t>As a student, I can browse the course catalog and view the detailed page of any course, with the appropriate enrollment action button displayed.</w:t>
            </w:r>
          </w:p>
        </w:tc>
      </w:tr>
      <w:tr>
        <w:tc>
          <w:tcPr>
            <w:tcW w:type="dxa" w:w="1224"/>
            <w:shd w:val="clear" w:color="auto" w:fill="E8F0FE"/>
            <w:vAlign w:val="top"/>
          </w:tcPr>
          <w:p>
            <w:pPr>
              <w:spacing w:before="40" w:after="40"/>
            </w:pPr>
            <w:r>
              <w:rPr>
                <w:rFonts w:ascii="Calibri" w:hAnsi="Calibri"/>
                <w:sz w:val="18"/>
              </w:rPr>
              <w:t>TC_CRS_02</w:t>
            </w:r>
          </w:p>
        </w:tc>
        <w:tc>
          <w:tcPr>
            <w:tcW w:type="dxa" w:w="2592"/>
            <w:shd w:val="clear" w:color="auto" w:fill="E8F0FE"/>
            <w:vAlign w:val="top"/>
          </w:tcPr>
          <w:p>
            <w:pPr>
              <w:spacing w:before="40" w:after="40"/>
            </w:pPr>
            <w:r>
              <w:rPr>
                <w:rFonts w:ascii="Calibri" w:hAnsi="Calibri"/>
                <w:sz w:val="18"/>
              </w:rPr>
              <w:t>Courses — Add to Shopping Cart</w:t>
            </w:r>
          </w:p>
        </w:tc>
        <w:tc>
          <w:tcPr>
            <w:tcW w:type="dxa" w:w="6984"/>
            <w:shd w:val="clear" w:color="auto" w:fill="E8F0FE"/>
            <w:vAlign w:val="top"/>
          </w:tcPr>
          <w:p>
            <w:pPr>
              <w:spacing w:before="40" w:after="40"/>
            </w:pPr>
            <w:r>
              <w:rPr>
                <w:rFonts w:ascii="Calibri" w:hAnsi="Calibri"/>
                <w:sz w:val="18"/>
              </w:rPr>
              <w:t>As a student, I can add a paid course to my shopping cart from the catalog listing page, and the cart badge counter in the header must update to reflect the new item count.</w:t>
            </w:r>
          </w:p>
        </w:tc>
      </w:tr>
      <w:tr>
        <w:tc>
          <w:tcPr>
            <w:tcW w:type="dxa" w:w="1224"/>
            <w:shd w:val="clear" w:color="auto" w:fill="FFFFFF"/>
            <w:vAlign w:val="top"/>
          </w:tcPr>
          <w:p>
            <w:pPr>
              <w:spacing w:before="40" w:after="40"/>
            </w:pPr>
            <w:r>
              <w:rPr>
                <w:rFonts w:ascii="Calibri" w:hAnsi="Calibri"/>
                <w:sz w:val="18"/>
              </w:rPr>
              <w:t>TC_INS_01</w:t>
            </w:r>
          </w:p>
        </w:tc>
        <w:tc>
          <w:tcPr>
            <w:tcW w:type="dxa" w:w="2592"/>
            <w:shd w:val="clear" w:color="auto" w:fill="FFFFFF"/>
            <w:vAlign w:val="top"/>
          </w:tcPr>
          <w:p>
            <w:pPr>
              <w:spacing w:before="40" w:after="40"/>
            </w:pPr>
            <w:r>
              <w:rPr>
                <w:rFonts w:ascii="Calibri" w:hAnsi="Calibri"/>
                <w:sz w:val="18"/>
              </w:rPr>
              <w:t>Instructor Dashboard — Navigation</w:t>
            </w:r>
          </w:p>
        </w:tc>
        <w:tc>
          <w:tcPr>
            <w:tcW w:type="dxa" w:w="6984"/>
            <w:shd w:val="clear" w:color="auto" w:fill="FFFFFF"/>
            <w:vAlign w:val="top"/>
          </w:tcPr>
          <w:p>
            <w:pPr>
              <w:spacing w:before="40" w:after="40"/>
            </w:pPr>
            <w:r>
              <w:rPr>
                <w:rFonts w:ascii="Calibri" w:hAnsi="Calibri"/>
                <w:sz w:val="18"/>
              </w:rPr>
              <w:t>As an approved instructor, I can view my student and course statistics on the dashboard, manage my authored courses, and review my revenue analytics.</w:t>
            </w:r>
          </w:p>
        </w:tc>
      </w:tr>
      <w:tr>
        <w:tc>
          <w:tcPr>
            <w:tcW w:type="dxa" w:w="1224"/>
            <w:shd w:val="clear" w:color="auto" w:fill="E8F0FE"/>
            <w:vAlign w:val="top"/>
          </w:tcPr>
          <w:p>
            <w:pPr>
              <w:spacing w:before="40" w:after="40"/>
            </w:pPr>
            <w:r>
              <w:rPr>
                <w:rFonts w:ascii="Calibri" w:hAnsi="Calibri"/>
                <w:sz w:val="18"/>
              </w:rPr>
              <w:t>TC_INS_02</w:t>
            </w:r>
          </w:p>
        </w:tc>
        <w:tc>
          <w:tcPr>
            <w:tcW w:type="dxa" w:w="2592"/>
            <w:shd w:val="clear" w:color="auto" w:fill="E8F0FE"/>
            <w:vAlign w:val="top"/>
          </w:tcPr>
          <w:p>
            <w:pPr>
              <w:spacing w:before="40" w:after="40"/>
            </w:pPr>
            <w:r>
              <w:rPr>
                <w:rFonts w:ascii="Calibri" w:hAnsi="Calibri"/>
                <w:sz w:val="18"/>
              </w:rPr>
              <w:t>Instructor — Create New Course</w:t>
            </w:r>
          </w:p>
        </w:tc>
        <w:tc>
          <w:tcPr>
            <w:tcW w:type="dxa" w:w="6984"/>
            <w:shd w:val="clear" w:color="auto" w:fill="E8F0FE"/>
            <w:vAlign w:val="top"/>
          </w:tcPr>
          <w:p>
            <w:pPr>
              <w:spacing w:before="40" w:after="40"/>
            </w:pPr>
            <w:r>
              <w:rPr>
                <w:rFonts w:ascii="Calibri" w:hAnsi="Calibri"/>
                <w:sz w:val="18"/>
              </w:rPr>
              <w:t>As an instructor, I can create a new course draft by providing the title, topic category, price, thumbnail image, and short/long descriptions, and receive a success confirmation.</w:t>
            </w:r>
          </w:p>
        </w:tc>
      </w:tr>
      <w:tr>
        <w:tc>
          <w:tcPr>
            <w:tcW w:type="dxa" w:w="1224"/>
            <w:shd w:val="clear" w:color="auto" w:fill="FFFFFF"/>
            <w:vAlign w:val="top"/>
          </w:tcPr>
          <w:p>
            <w:pPr>
              <w:spacing w:before="40" w:after="40"/>
            </w:pPr>
            <w:r>
              <w:rPr>
                <w:rFonts w:ascii="Calibri" w:hAnsi="Calibri"/>
                <w:sz w:val="18"/>
              </w:rPr>
              <w:t>TC_LGL_01</w:t>
            </w:r>
          </w:p>
        </w:tc>
        <w:tc>
          <w:tcPr>
            <w:tcW w:type="dxa" w:w="2592"/>
            <w:shd w:val="clear" w:color="auto" w:fill="FFFFFF"/>
            <w:vAlign w:val="top"/>
          </w:tcPr>
          <w:p>
            <w:pPr>
              <w:spacing w:before="40" w:after="40"/>
            </w:pPr>
            <w:r>
              <w:rPr>
                <w:rFonts w:ascii="Calibri" w:hAnsi="Calibri"/>
                <w:sz w:val="18"/>
              </w:rPr>
              <w:t>Contact Us Page</w:t>
            </w:r>
          </w:p>
        </w:tc>
        <w:tc>
          <w:tcPr>
            <w:tcW w:type="dxa" w:w="6984"/>
            <w:shd w:val="clear" w:color="auto" w:fill="FFFFFF"/>
            <w:vAlign w:val="top"/>
          </w:tcPr>
          <w:p>
            <w:pPr>
              <w:spacing w:before="40" w:after="40"/>
            </w:pPr>
            <w:r>
              <w:rPr>
                <w:rFonts w:ascii="Calibri" w:hAnsi="Calibri"/>
                <w:sz w:val="18"/>
              </w:rPr>
              <w:t>As a user seeking support, I can navigate to the Contact Us page and find a functional support form with name, email, and message fields.</w:t>
            </w:r>
          </w:p>
        </w:tc>
      </w:tr>
      <w:tr>
        <w:tc>
          <w:tcPr>
            <w:tcW w:type="dxa" w:w="1224"/>
            <w:shd w:val="clear" w:color="auto" w:fill="E8F0FE"/>
            <w:vAlign w:val="top"/>
          </w:tcPr>
          <w:p>
            <w:pPr>
              <w:spacing w:before="40" w:after="40"/>
            </w:pPr>
            <w:r>
              <w:rPr>
                <w:rFonts w:ascii="Calibri" w:hAnsi="Calibri"/>
                <w:sz w:val="18"/>
              </w:rPr>
              <w:t>TC_LGL_02</w:t>
            </w:r>
          </w:p>
        </w:tc>
        <w:tc>
          <w:tcPr>
            <w:tcW w:type="dxa" w:w="2592"/>
            <w:shd w:val="clear" w:color="auto" w:fill="E8F0FE"/>
            <w:vAlign w:val="top"/>
          </w:tcPr>
          <w:p>
            <w:pPr>
              <w:spacing w:before="40" w:after="40"/>
            </w:pPr>
            <w:r>
              <w:rPr>
                <w:rFonts w:ascii="Calibri" w:hAnsi="Calibri"/>
                <w:sz w:val="18"/>
              </w:rPr>
              <w:t>Terms of Service Page</w:t>
            </w:r>
          </w:p>
        </w:tc>
        <w:tc>
          <w:tcPr>
            <w:tcW w:type="dxa" w:w="6984"/>
            <w:shd w:val="clear" w:color="auto" w:fill="E8F0FE"/>
            <w:vAlign w:val="top"/>
          </w:tcPr>
          <w:p>
            <w:pPr>
              <w:spacing w:before="40" w:after="40"/>
            </w:pPr>
            <w:r>
              <w:rPr>
                <w:rFonts w:ascii="Calibri" w:hAnsi="Calibri"/>
                <w:sz w:val="18"/>
              </w:rPr>
              <w:t>As a user, I can access the Terms of Service page and confirm that the page heading is present and legible.</w:t>
            </w:r>
          </w:p>
        </w:tc>
      </w:tr>
      <w:tr>
        <w:tc>
          <w:tcPr>
            <w:tcW w:type="dxa" w:w="1224"/>
            <w:shd w:val="clear" w:color="auto" w:fill="FFFFFF"/>
            <w:vAlign w:val="top"/>
          </w:tcPr>
          <w:p>
            <w:pPr>
              <w:spacing w:before="40" w:after="40"/>
            </w:pPr>
            <w:r>
              <w:rPr>
                <w:rFonts w:ascii="Calibri" w:hAnsi="Calibri"/>
                <w:sz w:val="18"/>
              </w:rPr>
              <w:t>TC_LGL_03</w:t>
            </w:r>
          </w:p>
        </w:tc>
        <w:tc>
          <w:tcPr>
            <w:tcW w:type="dxa" w:w="2592"/>
            <w:shd w:val="clear" w:color="auto" w:fill="FFFFFF"/>
            <w:vAlign w:val="top"/>
          </w:tcPr>
          <w:p>
            <w:pPr>
              <w:spacing w:before="40" w:after="40"/>
            </w:pPr>
            <w:r>
              <w:rPr>
                <w:rFonts w:ascii="Calibri" w:hAnsi="Calibri"/>
                <w:sz w:val="18"/>
              </w:rPr>
              <w:t>Privacy Policy Page</w:t>
            </w:r>
          </w:p>
        </w:tc>
        <w:tc>
          <w:tcPr>
            <w:tcW w:type="dxa" w:w="6984"/>
            <w:shd w:val="clear" w:color="auto" w:fill="FFFFFF"/>
            <w:vAlign w:val="top"/>
          </w:tcPr>
          <w:p>
            <w:pPr>
              <w:spacing w:before="40" w:after="40"/>
            </w:pPr>
            <w:r>
              <w:rPr>
                <w:rFonts w:ascii="Calibri" w:hAnsi="Calibri"/>
                <w:sz w:val="18"/>
              </w:rPr>
              <w:t>As a user, I can access the Privacy Policy page and confirm that the page heading is present and legible.</w:t>
            </w:r>
          </w:p>
        </w:tc>
      </w:tr>
      <w:tr>
        <w:tc>
          <w:tcPr>
            <w:tcW w:type="dxa" w:w="1224"/>
            <w:shd w:val="clear" w:color="auto" w:fill="E8F0FE"/>
            <w:vAlign w:val="top"/>
          </w:tcPr>
          <w:p>
            <w:pPr>
              <w:spacing w:before="40" w:after="40"/>
            </w:pPr>
            <w:r>
              <w:rPr>
                <w:rFonts w:ascii="Calibri" w:hAnsi="Calibri"/>
                <w:sz w:val="18"/>
              </w:rPr>
              <w:t>TC_LGL_04</w:t>
            </w:r>
          </w:p>
        </w:tc>
        <w:tc>
          <w:tcPr>
            <w:tcW w:type="dxa" w:w="2592"/>
            <w:shd w:val="clear" w:color="auto" w:fill="E8F0FE"/>
            <w:vAlign w:val="top"/>
          </w:tcPr>
          <w:p>
            <w:pPr>
              <w:spacing w:before="40" w:after="40"/>
            </w:pPr>
            <w:r>
              <w:rPr>
                <w:rFonts w:ascii="Calibri" w:hAnsi="Calibri"/>
                <w:sz w:val="18"/>
              </w:rPr>
              <w:t>Cookie Policy Page</w:t>
            </w:r>
          </w:p>
        </w:tc>
        <w:tc>
          <w:tcPr>
            <w:tcW w:type="dxa" w:w="6984"/>
            <w:shd w:val="clear" w:color="auto" w:fill="E8F0FE"/>
            <w:vAlign w:val="top"/>
          </w:tcPr>
          <w:p>
            <w:pPr>
              <w:spacing w:before="40" w:after="40"/>
            </w:pPr>
            <w:r>
              <w:rPr>
                <w:rFonts w:ascii="Calibri" w:hAnsi="Calibri"/>
                <w:sz w:val="18"/>
              </w:rPr>
              <w:t>As a user, I can access the Cookie Policy page and confirm that the page heading is present and legible.</w:t>
            </w:r>
          </w:p>
        </w:tc>
      </w:tr>
      <w:tr>
        <w:tc>
          <w:tcPr>
            <w:tcW w:type="dxa" w:w="1224"/>
            <w:shd w:val="clear" w:color="auto" w:fill="FFFFFF"/>
            <w:vAlign w:val="top"/>
          </w:tcPr>
          <w:p>
            <w:pPr>
              <w:spacing w:before="40" w:after="40"/>
            </w:pPr>
            <w:r>
              <w:rPr>
                <w:rFonts w:ascii="Calibri" w:hAnsi="Calibri"/>
                <w:sz w:val="18"/>
              </w:rPr>
              <w:t>TC_PRB_01</w:t>
            </w:r>
          </w:p>
        </w:tc>
        <w:tc>
          <w:tcPr>
            <w:tcW w:type="dxa" w:w="2592"/>
            <w:shd w:val="clear" w:color="auto" w:fill="FFFFFF"/>
            <w:vAlign w:val="top"/>
          </w:tcPr>
          <w:p>
            <w:pPr>
              <w:spacing w:before="40" w:after="40"/>
            </w:pPr>
            <w:r>
              <w:rPr>
                <w:rFonts w:ascii="Calibri" w:hAnsi="Calibri"/>
                <w:sz w:val="18"/>
              </w:rPr>
              <w:t>Problems — List Browsing &amp; Problem Selection</w:t>
            </w:r>
          </w:p>
        </w:tc>
        <w:tc>
          <w:tcPr>
            <w:tcW w:type="dxa" w:w="6984"/>
            <w:shd w:val="clear" w:color="auto" w:fill="FFFFFF"/>
            <w:vAlign w:val="top"/>
          </w:tcPr>
          <w:p>
            <w:pPr>
              <w:spacing w:before="40" w:after="40"/>
            </w:pPr>
            <w:r>
              <w:rPr>
                <w:rFonts w:ascii="Calibri" w:hAnsi="Calibri"/>
                <w:sz w:val="18"/>
              </w:rPr>
              <w:t>As a student, I can browse the programming problem bank, click any problem link, and have the solve page load with the Monaco code editor ready for input.</w:t>
            </w:r>
          </w:p>
        </w:tc>
      </w:tr>
      <w:tr>
        <w:tc>
          <w:tcPr>
            <w:tcW w:type="dxa" w:w="1224"/>
            <w:shd w:val="clear" w:color="auto" w:fill="E8F0FE"/>
            <w:vAlign w:val="top"/>
          </w:tcPr>
          <w:p>
            <w:pPr>
              <w:spacing w:before="40" w:after="40"/>
            </w:pPr>
            <w:r>
              <w:rPr>
                <w:rFonts w:ascii="Calibri" w:hAnsi="Calibri"/>
                <w:sz w:val="18"/>
              </w:rPr>
              <w:t>TC_PRB_02</w:t>
            </w:r>
          </w:p>
        </w:tc>
        <w:tc>
          <w:tcPr>
            <w:tcW w:type="dxa" w:w="2592"/>
            <w:shd w:val="clear" w:color="auto" w:fill="E8F0FE"/>
            <w:vAlign w:val="top"/>
          </w:tcPr>
          <w:p>
            <w:pPr>
              <w:spacing w:before="40" w:after="40"/>
            </w:pPr>
            <w:r>
              <w:rPr>
                <w:rFonts w:ascii="Calibri" w:hAnsi="Calibri"/>
                <w:sz w:val="18"/>
              </w:rPr>
              <w:t>Problems — Language Selection &amp; Code Submission</w:t>
            </w:r>
          </w:p>
        </w:tc>
        <w:tc>
          <w:tcPr>
            <w:tcW w:type="dxa" w:w="6984"/>
            <w:shd w:val="clear" w:color="auto" w:fill="E8F0FE"/>
            <w:vAlign w:val="top"/>
          </w:tcPr>
          <w:p>
            <w:pPr>
              <w:spacing w:before="40" w:after="40"/>
            </w:pPr>
            <w:r>
              <w:rPr>
                <w:rFonts w:ascii="Calibri" w:hAnsi="Calibri"/>
                <w:sz w:val="18"/>
              </w:rPr>
              <w:t>As a student, I can select a programming language from the dropdown, write code in the Monaco editor, submit it to the Judge0 system, and receive a verdict or a graceful maintenance message.</w:t>
            </w:r>
          </w:p>
        </w:tc>
      </w:tr>
      <w:tr>
        <w:tc>
          <w:tcPr>
            <w:tcW w:type="dxa" w:w="1224"/>
            <w:shd w:val="clear" w:color="auto" w:fill="FFFFFF"/>
            <w:vAlign w:val="top"/>
          </w:tcPr>
          <w:p>
            <w:pPr>
              <w:spacing w:before="40" w:after="40"/>
            </w:pPr>
            <w:r>
              <w:rPr>
                <w:rFonts w:ascii="Calibri" w:hAnsi="Calibri"/>
                <w:sz w:val="18"/>
              </w:rPr>
              <w:t>TC_PRF_01</w:t>
            </w:r>
          </w:p>
        </w:tc>
        <w:tc>
          <w:tcPr>
            <w:tcW w:type="dxa" w:w="2592"/>
            <w:shd w:val="clear" w:color="auto" w:fill="FFFFFF"/>
            <w:vAlign w:val="top"/>
          </w:tcPr>
          <w:p>
            <w:pPr>
              <w:spacing w:before="40" w:after="40"/>
            </w:pPr>
            <w:r>
              <w:rPr>
                <w:rFonts w:ascii="Calibri" w:hAnsi="Calibri"/>
                <w:sz w:val="18"/>
              </w:rPr>
              <w:t>Profile — Display Name Update</w:t>
            </w:r>
          </w:p>
        </w:tc>
        <w:tc>
          <w:tcPr>
            <w:tcW w:type="dxa" w:w="6984"/>
            <w:shd w:val="clear" w:color="auto" w:fill="FFFFFF"/>
            <w:vAlign w:val="top"/>
          </w:tcPr>
          <w:p>
            <w:pPr>
              <w:spacing w:before="40" w:after="40"/>
            </w:pPr>
            <w:r>
              <w:rPr>
                <w:rFonts w:ascii="Calibri" w:hAnsi="Calibri"/>
                <w:sz w:val="18"/>
              </w:rPr>
              <w:t>As a student, I can update my display name in the profile settings tab and immediately see the updated name reflected in the application header dropdown.</w:t>
            </w:r>
          </w:p>
        </w:tc>
      </w:tr>
      <w:tr>
        <w:tc>
          <w:tcPr>
            <w:tcW w:type="dxa" w:w="1224"/>
            <w:shd w:val="clear" w:color="auto" w:fill="E8F0FE"/>
            <w:vAlign w:val="top"/>
          </w:tcPr>
          <w:p>
            <w:pPr>
              <w:spacing w:before="40" w:after="40"/>
            </w:pPr>
            <w:r>
              <w:rPr>
                <w:rFonts w:ascii="Calibri" w:hAnsi="Calibri"/>
                <w:sz w:val="18"/>
              </w:rPr>
              <w:t>TC_RNK_01</w:t>
            </w:r>
          </w:p>
        </w:tc>
        <w:tc>
          <w:tcPr>
            <w:tcW w:type="dxa" w:w="2592"/>
            <w:shd w:val="clear" w:color="auto" w:fill="E8F0FE"/>
            <w:vAlign w:val="top"/>
          </w:tcPr>
          <w:p>
            <w:pPr>
              <w:spacing w:before="40" w:after="40"/>
            </w:pPr>
            <w:r>
              <w:rPr>
                <w:rFonts w:ascii="Calibri" w:hAnsi="Calibri"/>
                <w:sz w:val="18"/>
              </w:rPr>
              <w:t>Rankings — Global Leaderboard &amp; Search</w:t>
            </w:r>
          </w:p>
        </w:tc>
        <w:tc>
          <w:tcPr>
            <w:tcW w:type="dxa" w:w="6984"/>
            <w:shd w:val="clear" w:color="auto" w:fill="E8F0FE"/>
            <w:vAlign w:val="top"/>
          </w:tcPr>
          <w:p>
            <w:pPr>
              <w:spacing w:before="40" w:after="40"/>
            </w:pPr>
            <w:r>
              <w:rPr>
                <w:rFonts w:ascii="Calibri" w:hAnsi="Calibri"/>
                <w:sz w:val="18"/>
              </w:rPr>
              <w:t>As any user, I can view the global programming leaderboard across Weekly, Monthly, and All-Time periods, and search for a specific user by name.</w:t>
            </w:r>
          </w:p>
        </w:tc>
      </w:tr>
      <w:tr>
        <w:tc>
          <w:tcPr>
            <w:tcW w:type="dxa" w:w="1224"/>
            <w:shd w:val="clear" w:color="auto" w:fill="FFFFFF"/>
            <w:vAlign w:val="top"/>
          </w:tcPr>
          <w:p>
            <w:pPr>
              <w:spacing w:before="40" w:after="40"/>
            </w:pPr>
            <w:r>
              <w:rPr>
                <w:rFonts w:ascii="Calibri" w:hAnsi="Calibri"/>
                <w:sz w:val="18"/>
              </w:rPr>
              <w:t>TC_SRC_01</w:t>
            </w:r>
          </w:p>
        </w:tc>
        <w:tc>
          <w:tcPr>
            <w:tcW w:type="dxa" w:w="2592"/>
            <w:shd w:val="clear" w:color="auto" w:fill="FFFFFF"/>
            <w:vAlign w:val="top"/>
          </w:tcPr>
          <w:p>
            <w:pPr>
              <w:spacing w:before="40" w:after="40"/>
            </w:pPr>
            <w:r>
              <w:rPr>
                <w:rFonts w:ascii="Calibri" w:hAnsi="Calibri"/>
                <w:sz w:val="18"/>
              </w:rPr>
              <w:t>Search — Difficulty Filter Accuracy</w:t>
            </w:r>
          </w:p>
        </w:tc>
        <w:tc>
          <w:tcPr>
            <w:tcW w:type="dxa" w:w="6984"/>
            <w:shd w:val="clear" w:color="auto" w:fill="FFFFFF"/>
            <w:vAlign w:val="top"/>
          </w:tcPr>
          <w:p>
            <w:pPr>
              <w:spacing w:before="40" w:after="40"/>
            </w:pPr>
            <w:r>
              <w:rPr>
                <w:rFonts w:ascii="Calibri" w:hAnsi="Calibri"/>
                <w:sz w:val="18"/>
              </w:rPr>
              <w:t>As a student, when I filter the problem list by "Easy" difficulty, only problems with the Easy difficulty label must be displayed in the results.</w:t>
            </w:r>
          </w:p>
        </w:tc>
      </w:tr>
      <w:tr>
        <w:tc>
          <w:tcPr>
            <w:tcW w:type="dxa" w:w="1224"/>
            <w:shd w:val="clear" w:color="auto" w:fill="E8F0FE"/>
            <w:vAlign w:val="top"/>
          </w:tcPr>
          <w:p>
            <w:pPr>
              <w:spacing w:before="40" w:after="40"/>
            </w:pPr>
            <w:r>
              <w:rPr>
                <w:rFonts w:ascii="Calibri" w:hAnsi="Calibri"/>
                <w:sz w:val="18"/>
              </w:rPr>
              <w:t>TC_SRC_02</w:t>
            </w:r>
          </w:p>
        </w:tc>
        <w:tc>
          <w:tcPr>
            <w:tcW w:type="dxa" w:w="2592"/>
            <w:shd w:val="clear" w:color="auto" w:fill="E8F0FE"/>
            <w:vAlign w:val="top"/>
          </w:tcPr>
          <w:p>
            <w:pPr>
              <w:spacing w:before="40" w:after="40"/>
            </w:pPr>
            <w:r>
              <w:rPr>
                <w:rFonts w:ascii="Calibri" w:hAnsi="Calibri"/>
                <w:sz w:val="18"/>
              </w:rPr>
              <w:t>Search — Keyword Search Accuracy</w:t>
            </w:r>
          </w:p>
        </w:tc>
        <w:tc>
          <w:tcPr>
            <w:tcW w:type="dxa" w:w="6984"/>
            <w:shd w:val="clear" w:color="auto" w:fill="E8F0FE"/>
            <w:vAlign w:val="top"/>
          </w:tcPr>
          <w:p>
            <w:pPr>
              <w:spacing w:before="40" w:after="40"/>
            </w:pPr>
            <w:r>
              <w:rPr>
                <w:rFonts w:ascii="Calibri" w:hAnsi="Calibri"/>
                <w:sz w:val="18"/>
              </w:rPr>
              <w:t>As a student, when I enter a keyword in the problem search field, only problems whose titles contain that keyword must be returned in the results.</w:t>
            </w:r>
          </w:p>
        </w:tc>
      </w:tr>
      <w:tr>
        <w:tc>
          <w:tcPr>
            <w:tcW w:type="dxa" w:w="1224"/>
            <w:shd w:val="clear" w:color="auto" w:fill="FFFFFF"/>
            <w:vAlign w:val="top"/>
          </w:tcPr>
          <w:p>
            <w:pPr>
              <w:spacing w:before="40" w:after="40"/>
            </w:pPr>
            <w:r>
              <w:rPr>
                <w:rFonts w:ascii="Calibri" w:hAnsi="Calibri"/>
                <w:sz w:val="18"/>
              </w:rPr>
              <w:t>TC_SEC_01</w:t>
            </w:r>
          </w:p>
        </w:tc>
        <w:tc>
          <w:tcPr>
            <w:tcW w:type="dxa" w:w="2592"/>
            <w:shd w:val="clear" w:color="auto" w:fill="FFFFFF"/>
            <w:vAlign w:val="top"/>
          </w:tcPr>
          <w:p>
            <w:pPr>
              <w:spacing w:before="40" w:after="40"/>
            </w:pPr>
            <w:r>
              <w:rPr>
                <w:rFonts w:ascii="Calibri" w:hAnsi="Calibri"/>
                <w:sz w:val="18"/>
              </w:rPr>
              <w:t>RBAC — Admin Route Protection (Guest)</w:t>
            </w:r>
          </w:p>
        </w:tc>
        <w:tc>
          <w:tcPr>
            <w:tcW w:type="dxa" w:w="6984"/>
            <w:shd w:val="clear" w:color="auto" w:fill="FFFFFF"/>
            <w:vAlign w:val="top"/>
          </w:tcPr>
          <w:p>
            <w:pPr>
              <w:spacing w:before="40" w:after="40"/>
            </w:pPr>
            <w:r>
              <w:rPr>
                <w:rFonts w:ascii="Calibri" w:hAnsi="Calibri"/>
                <w:sz w:val="18"/>
              </w:rPr>
              <w:t>As an unauthenticated guest, attempting to access the /admin route must automatically redirect me to the login page, preventing unauthorized access.</w:t>
            </w:r>
          </w:p>
        </w:tc>
      </w:tr>
      <w:tr>
        <w:tc>
          <w:tcPr>
            <w:tcW w:type="dxa" w:w="1224"/>
            <w:shd w:val="clear" w:color="auto" w:fill="E8F0FE"/>
            <w:vAlign w:val="top"/>
          </w:tcPr>
          <w:p>
            <w:pPr>
              <w:spacing w:before="40" w:after="40"/>
            </w:pPr>
            <w:r>
              <w:rPr>
                <w:rFonts w:ascii="Calibri" w:hAnsi="Calibri"/>
                <w:sz w:val="18"/>
              </w:rPr>
              <w:t>TC_SEC_02</w:t>
            </w:r>
          </w:p>
        </w:tc>
        <w:tc>
          <w:tcPr>
            <w:tcW w:type="dxa" w:w="2592"/>
            <w:shd w:val="clear" w:color="auto" w:fill="E8F0FE"/>
            <w:vAlign w:val="top"/>
          </w:tcPr>
          <w:p>
            <w:pPr>
              <w:spacing w:before="40" w:after="40"/>
            </w:pPr>
            <w:r>
              <w:rPr>
                <w:rFonts w:ascii="Calibri" w:hAnsi="Calibri"/>
                <w:sz w:val="18"/>
              </w:rPr>
              <w:t>RBAC — Instructor Route Protection (Guest)</w:t>
            </w:r>
          </w:p>
        </w:tc>
        <w:tc>
          <w:tcPr>
            <w:tcW w:type="dxa" w:w="6984"/>
            <w:shd w:val="clear" w:color="auto" w:fill="E8F0FE"/>
            <w:vAlign w:val="top"/>
          </w:tcPr>
          <w:p>
            <w:pPr>
              <w:spacing w:before="40" w:after="40"/>
            </w:pPr>
            <w:r>
              <w:rPr>
                <w:rFonts w:ascii="Calibri" w:hAnsi="Calibri"/>
                <w:sz w:val="18"/>
              </w:rPr>
              <w:t>As an unauthenticated guest, attempting to access the /instructor route must automatically redirect me to the home page.</w:t>
            </w:r>
          </w:p>
        </w:tc>
      </w:tr>
      <w:tr>
        <w:tc>
          <w:tcPr>
            <w:tcW w:type="dxa" w:w="1224"/>
            <w:shd w:val="clear" w:color="auto" w:fill="FFFFFF"/>
            <w:vAlign w:val="top"/>
          </w:tcPr>
          <w:p>
            <w:pPr>
              <w:spacing w:before="40" w:after="40"/>
            </w:pPr>
            <w:r>
              <w:rPr>
                <w:rFonts w:ascii="Calibri" w:hAnsi="Calibri"/>
                <w:sz w:val="18"/>
              </w:rPr>
              <w:t>TC_SEC_03</w:t>
            </w:r>
          </w:p>
        </w:tc>
        <w:tc>
          <w:tcPr>
            <w:tcW w:type="dxa" w:w="2592"/>
            <w:shd w:val="clear" w:color="auto" w:fill="FFFFFF"/>
            <w:vAlign w:val="top"/>
          </w:tcPr>
          <w:p>
            <w:pPr>
              <w:spacing w:before="40" w:after="40"/>
            </w:pPr>
            <w:r>
              <w:rPr>
                <w:rFonts w:ascii="Calibri" w:hAnsi="Calibri"/>
                <w:sz w:val="18"/>
              </w:rPr>
              <w:t>RBAC — Dashboard Route Protection (Guest)</w:t>
            </w:r>
          </w:p>
        </w:tc>
        <w:tc>
          <w:tcPr>
            <w:tcW w:type="dxa" w:w="6984"/>
            <w:shd w:val="clear" w:color="auto" w:fill="FFFFFF"/>
            <w:vAlign w:val="top"/>
          </w:tcPr>
          <w:p>
            <w:pPr>
              <w:spacing w:before="40" w:after="40"/>
            </w:pPr>
            <w:r>
              <w:rPr>
                <w:rFonts w:ascii="Calibri" w:hAnsi="Calibri"/>
                <w:sz w:val="18"/>
              </w:rPr>
              <w:t>As an unauthenticated guest, attempting to access the /dashboard route must automatically redirect me to the home page.</w:t>
            </w:r>
          </w:p>
        </w:tc>
      </w:tr>
      <w:tr>
        <w:tc>
          <w:tcPr>
            <w:tcW w:type="dxa" w:w="1224"/>
            <w:shd w:val="clear" w:color="auto" w:fill="E8F0FE"/>
            <w:vAlign w:val="top"/>
          </w:tcPr>
          <w:p>
            <w:pPr>
              <w:spacing w:before="40" w:after="40"/>
            </w:pPr>
            <w:r>
              <w:rPr>
                <w:rFonts w:ascii="Calibri" w:hAnsi="Calibri"/>
                <w:sz w:val="18"/>
              </w:rPr>
              <w:t>TC_SEC_04</w:t>
            </w:r>
          </w:p>
        </w:tc>
        <w:tc>
          <w:tcPr>
            <w:tcW w:type="dxa" w:w="2592"/>
            <w:shd w:val="clear" w:color="auto" w:fill="E8F0FE"/>
            <w:vAlign w:val="top"/>
          </w:tcPr>
          <w:p>
            <w:pPr>
              <w:spacing w:before="40" w:after="40"/>
            </w:pPr>
            <w:r>
              <w:rPr>
                <w:rFonts w:ascii="Calibri" w:hAnsi="Calibri"/>
                <w:sz w:val="18"/>
              </w:rPr>
              <w:t>RBAC — Role Enforcement (Student vs. Admin)</w:t>
            </w:r>
          </w:p>
        </w:tc>
        <w:tc>
          <w:tcPr>
            <w:tcW w:type="dxa" w:w="6984"/>
            <w:shd w:val="clear" w:color="auto" w:fill="E8F0FE"/>
            <w:vAlign w:val="top"/>
          </w:tcPr>
          <w:p>
            <w:pPr>
              <w:spacing w:before="40" w:after="40"/>
            </w:pPr>
            <w:r>
              <w:rPr>
                <w:rFonts w:ascii="Calibri" w:hAnsi="Calibri"/>
                <w:sz w:val="18"/>
              </w:rPr>
              <w:t>As a logged-in student with insufficient permissions, navigating to the /admin route must display an "Access Denied" page rather than granting unauthorized administrative access.</w:t>
            </w:r>
          </w:p>
        </w:tc>
      </w:tr>
    </w:tbl>
    <w:p/>
    <w:p>
      <w:pPr>
        <w:spacing w:before="80" w:after="80" w:line="360" w:lineRule="exact"/>
      </w:pPr>
      <w:r>
        <w:rPr>
          <w:rFonts w:ascii="Calibri" w:hAnsi="Calibri"/>
          <w:color w:val="000000"/>
          <w:sz w:val="22"/>
        </w:rPr>
        <w:t>In summary, the SWP391 Playwright E2E automation suite provides comprehensive coverage of the primary user journeys across all three user roles (Student, Instructor, and Administrator), with 27 test cases covering approximately 80% of the application's feature set and 85% of its defined routes. The suite is particularly strong in its coverage of security controls, public-facing features, and core learning workflows. Priority areas for future test expansion include admin user management, instructor course editing, AI code review functionality, and the addition of cross-browser test profiles. The suite is fit for purpose as a UI regression tool for the SWP391 platform when executed against a fully seeded local development environment.</w:t>
      </w:r>
    </w:p>
    <w:p>
      <w:r>
        <w:br w:type="page"/>
      </w:r>
    </w:p>
    <w:p>
      <w:pPr>
        <w:pStyle w:val="Heading1"/>
        <w:spacing w:before="360" w:after="160"/>
        <w:jc w:val="left"/>
      </w:pPr>
      <w:r>
        <w:rPr>
          <w:rFonts w:ascii="Calibri" w:hAnsi="Calibri"/>
          <w:b/>
          <w:color w:val="1F3864"/>
          <w:sz w:val="32"/>
        </w:rPr>
        <w:t>Appendix A.  Glossary of Terms</w:t>
      </w:r>
    </w:p>
    <w:tbl>
      <w:tblPr>
        <w:tblStyle w:val="TableGrid"/>
        <w:tblW w:type="auto" w:w="0"/>
        <w:jc w:val="center"/>
        <w:tblLook w:firstColumn="1" w:firstRow="1" w:lastColumn="0" w:lastRow="0" w:noHBand="0" w:noVBand="1" w:val="04A0"/>
      </w:tblPr>
      <w:tblGrid>
        <w:gridCol w:w="4394"/>
        <w:gridCol w:w="4394"/>
      </w:tblGrid>
      <w:tr>
        <w:tc>
          <w:tcPr>
            <w:tcW w:type="dxa" w:w="2736"/>
            <w:shd w:val="clear" w:color="auto" w:fill="1F3864"/>
            <w:vAlign w:val="center"/>
          </w:tcPr>
          <w:p>
            <w:pPr>
              <w:spacing w:before="40" w:after="40"/>
              <w:jc w:val="center"/>
            </w:pPr>
            <w:r>
              <w:rPr>
                <w:rFonts w:ascii="Calibri" w:hAnsi="Calibri"/>
                <w:b/>
                <w:color w:val="FFFFFF"/>
                <w:sz w:val="18"/>
              </w:rPr>
              <w:t>Term</w:t>
            </w:r>
          </w:p>
        </w:tc>
        <w:tc>
          <w:tcPr>
            <w:tcW w:type="dxa" w:w="8064"/>
            <w:shd w:val="clear" w:color="auto" w:fill="1F3864"/>
            <w:vAlign w:val="center"/>
          </w:tcPr>
          <w:p>
            <w:pPr>
              <w:spacing w:before="40" w:after="40"/>
              <w:jc w:val="center"/>
            </w:pPr>
            <w:r>
              <w:rPr>
                <w:rFonts w:ascii="Calibri" w:hAnsi="Calibri"/>
                <w:b/>
                <w:color w:val="FFFFFF"/>
                <w:sz w:val="18"/>
              </w:rPr>
              <w:t>Definition</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E2E Testing (End-to-End)</w:t>
            </w:r>
            <w:r>
              <w:rPr>
                <w:rFonts w:ascii="Calibri" w:hAnsi="Calibri"/>
                <w:sz w:val="18"/>
              </w:rPr>
            </w:r>
          </w:p>
        </w:tc>
        <w:tc>
          <w:tcPr>
            <w:tcW w:type="dxa" w:w="8064"/>
            <w:shd w:val="clear" w:color="auto" w:fill="FFFFFF"/>
            <w:vAlign w:val="top"/>
          </w:tcPr>
          <w:p>
            <w:pPr>
              <w:spacing w:before="40" w:after="40"/>
            </w:pPr>
            <w:r>
              <w:rPr>
                <w:rFonts w:ascii="Calibri" w:hAnsi="Calibri"/>
                <w:sz w:val="18"/>
              </w:rPr>
              <w:t>A software testing methodology that validates the complete workflow of an application from the user interface layer through all underlying services (backend, database, third-party APIs) to confirm that the system behaves as expected from the end user's perspective.</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Playwright</w:t>
            </w:r>
            <w:r>
              <w:rPr>
                <w:rFonts w:ascii="Calibri" w:hAnsi="Calibri"/>
                <w:sz w:val="18"/>
              </w:rPr>
            </w:r>
          </w:p>
        </w:tc>
        <w:tc>
          <w:tcPr>
            <w:tcW w:type="dxa" w:w="8064"/>
            <w:shd w:val="clear" w:color="auto" w:fill="E8F0FE"/>
            <w:vAlign w:val="top"/>
          </w:tcPr>
          <w:p>
            <w:pPr>
              <w:spacing w:before="40" w:after="40"/>
            </w:pPr>
            <w:r>
              <w:rPr>
                <w:rFonts w:ascii="Calibri" w:hAnsi="Calibri"/>
                <w:sz w:val="18"/>
              </w:rPr>
              <w:t>An open-source browser automation framework developed by Microsoft that provides APIs for controlling Chromium, Firefox, and WebKit browsers programmatically. It includes a built-in test runner, assertion library, network interception capabilities, and trace recording features.</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Page Object Model (POM)</w:t>
            </w:r>
            <w:r>
              <w:rPr>
                <w:rFonts w:ascii="Calibri" w:hAnsi="Calibri"/>
                <w:sz w:val="18"/>
              </w:rPr>
            </w:r>
          </w:p>
        </w:tc>
        <w:tc>
          <w:tcPr>
            <w:tcW w:type="dxa" w:w="8064"/>
            <w:shd w:val="clear" w:color="auto" w:fill="FFFFFF"/>
            <w:vAlign w:val="top"/>
          </w:tcPr>
          <w:p>
            <w:pPr>
              <w:spacing w:before="40" w:after="40"/>
            </w:pPr>
            <w:r>
              <w:rPr>
                <w:rFonts w:ascii="Calibri" w:hAnsi="Calibri"/>
                <w:sz w:val="18"/>
              </w:rPr>
              <w:t>A design pattern in test automation in which each page or UI component of the application under test is represented as a dedicated class. Locators and interaction methods are encapsulated within the class, promoting code reuse and reducing maintenance burden.</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API Mocking / Route Interception</w:t>
            </w:r>
            <w:r>
              <w:rPr>
                <w:rFonts w:ascii="Calibri" w:hAnsi="Calibri"/>
                <w:sz w:val="18"/>
              </w:rPr>
            </w:r>
          </w:p>
        </w:tc>
        <w:tc>
          <w:tcPr>
            <w:tcW w:type="dxa" w:w="8064"/>
            <w:shd w:val="clear" w:color="auto" w:fill="E8F0FE"/>
            <w:vAlign w:val="top"/>
          </w:tcPr>
          <w:p>
            <w:pPr>
              <w:spacing w:before="40" w:after="40"/>
            </w:pPr>
            <w:r>
              <w:rPr>
                <w:rFonts w:ascii="Calibri" w:hAnsi="Calibri"/>
                <w:sz w:val="18"/>
              </w:rPr>
              <w:t>A technique where HTTP requests originating from the browser are intercepted by the test framework before reaching the real server, and a pre-defined response is returned instead. In Playwright, this is achieved using the page.route() method.</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Headless Mode</w:t>
            </w:r>
            <w:r>
              <w:rPr>
                <w:rFonts w:ascii="Calibri" w:hAnsi="Calibri"/>
                <w:sz w:val="18"/>
              </w:rPr>
            </w:r>
          </w:p>
        </w:tc>
        <w:tc>
          <w:tcPr>
            <w:tcW w:type="dxa" w:w="8064"/>
            <w:shd w:val="clear" w:color="auto" w:fill="FFFFFF"/>
            <w:vAlign w:val="top"/>
          </w:tcPr>
          <w:p>
            <w:pPr>
              <w:spacing w:before="40" w:after="40"/>
            </w:pPr>
            <w:r>
              <w:rPr>
                <w:rFonts w:ascii="Calibri" w:hAnsi="Calibri"/>
                <w:sz w:val="18"/>
              </w:rPr>
              <w:t>A browser execution mode in which the browser runs without a visible graphical user interface. Headless mode is the default for automated test suites as it is faster and more suitable for server or CI environments.</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slowMo</w:t>
            </w:r>
            <w:r>
              <w:rPr>
                <w:rFonts w:ascii="Calibri" w:hAnsi="Calibri"/>
                <w:sz w:val="18"/>
              </w:rPr>
            </w:r>
          </w:p>
        </w:tc>
        <w:tc>
          <w:tcPr>
            <w:tcW w:type="dxa" w:w="8064"/>
            <w:shd w:val="clear" w:color="auto" w:fill="E8F0FE"/>
            <w:vAlign w:val="top"/>
          </w:tcPr>
          <w:p>
            <w:pPr>
              <w:spacing w:before="40" w:after="40"/>
            </w:pPr>
            <w:r>
              <w:rPr>
                <w:rFonts w:ascii="Calibri" w:hAnsi="Calibri"/>
                <w:sz w:val="18"/>
              </w:rPr>
              <w:t>A Playwright configuration parameter that introduces an artificial delay (in milliseconds) after every browser action (click, fill, keyboard input). It is used during test development and demonstration to allow human observers to follow the test execution in real time.</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RBAC (Role-Based Access Control)</w:t>
            </w:r>
            <w:r>
              <w:rPr>
                <w:rFonts w:ascii="Calibri" w:hAnsi="Calibri"/>
                <w:sz w:val="18"/>
              </w:rPr>
            </w:r>
          </w:p>
        </w:tc>
        <w:tc>
          <w:tcPr>
            <w:tcW w:type="dxa" w:w="8064"/>
            <w:shd w:val="clear" w:color="auto" w:fill="FFFFFF"/>
            <w:vAlign w:val="top"/>
          </w:tcPr>
          <w:p>
            <w:pPr>
              <w:spacing w:before="40" w:after="40"/>
            </w:pPr>
            <w:r>
              <w:rPr>
                <w:rFonts w:ascii="Calibri" w:hAnsi="Calibri"/>
                <w:sz w:val="18"/>
              </w:rPr>
              <w:t>A security mechanism that restricts system access based on the roles assigned to individual users. In the SWP391 platform, three primary roles are defined: student, instructor, and admin, each with distinct permissions.</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Smoke Test</w:t>
            </w:r>
            <w:r>
              <w:rPr>
                <w:rFonts w:ascii="Calibri" w:hAnsi="Calibri"/>
                <w:sz w:val="18"/>
              </w:rPr>
            </w:r>
          </w:p>
        </w:tc>
        <w:tc>
          <w:tcPr>
            <w:tcW w:type="dxa" w:w="8064"/>
            <w:shd w:val="clear" w:color="auto" w:fill="E8F0FE"/>
            <w:vAlign w:val="top"/>
          </w:tcPr>
          <w:p>
            <w:pPr>
              <w:spacing w:before="40" w:after="40"/>
            </w:pPr>
            <w:r>
              <w:rPr>
                <w:rFonts w:ascii="Calibri" w:hAnsi="Calibri"/>
                <w:sz w:val="18"/>
              </w:rPr>
              <w:t>A shallow, rapid subset of tests designed to verify that the most critical functionality of an application is operational after a new build or deployment. A smoke test failure indicates the build is too unstable for further testing.</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Regression Test</w:t>
            </w:r>
            <w:r>
              <w:rPr>
                <w:rFonts w:ascii="Calibri" w:hAnsi="Calibri"/>
                <w:sz w:val="18"/>
              </w:rPr>
            </w:r>
          </w:p>
        </w:tc>
        <w:tc>
          <w:tcPr>
            <w:tcW w:type="dxa" w:w="8064"/>
            <w:shd w:val="clear" w:color="auto" w:fill="FFFFFF"/>
            <w:vAlign w:val="top"/>
          </w:tcPr>
          <w:p>
            <w:pPr>
              <w:spacing w:before="40" w:after="40"/>
            </w:pPr>
            <w:r>
              <w:rPr>
                <w:rFonts w:ascii="Calibri" w:hAnsi="Calibri"/>
                <w:sz w:val="18"/>
              </w:rPr>
              <w:t>A test case designed to verify that a previously working feature has not been broken by recent code changes. Regression tests are run after each significant code modification to detect unintended side effects.</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Positive Test Case</w:t>
            </w:r>
            <w:r>
              <w:rPr>
                <w:rFonts w:ascii="Calibri" w:hAnsi="Calibri"/>
                <w:sz w:val="18"/>
              </w:rPr>
            </w:r>
          </w:p>
        </w:tc>
        <w:tc>
          <w:tcPr>
            <w:tcW w:type="dxa" w:w="8064"/>
            <w:shd w:val="clear" w:color="auto" w:fill="E8F0FE"/>
            <w:vAlign w:val="top"/>
          </w:tcPr>
          <w:p>
            <w:pPr>
              <w:spacing w:before="40" w:after="40"/>
            </w:pPr>
            <w:r>
              <w:rPr>
                <w:rFonts w:ascii="Calibri" w:hAnsi="Calibri"/>
                <w:sz w:val="18"/>
              </w:rPr>
              <w:t>A test case that provides valid, expected input and verifies that the system produces the correct, expected output — also known as a happy path test.</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Negative Test Case</w:t>
            </w:r>
            <w:r>
              <w:rPr>
                <w:rFonts w:ascii="Calibri" w:hAnsi="Calibri"/>
                <w:sz w:val="18"/>
              </w:rPr>
            </w:r>
          </w:p>
        </w:tc>
        <w:tc>
          <w:tcPr>
            <w:tcW w:type="dxa" w:w="8064"/>
            <w:shd w:val="clear" w:color="auto" w:fill="FFFFFF"/>
            <w:vAlign w:val="top"/>
          </w:tcPr>
          <w:p>
            <w:pPr>
              <w:spacing w:before="40" w:after="40"/>
            </w:pPr>
            <w:r>
              <w:rPr>
                <w:rFonts w:ascii="Calibri" w:hAnsi="Calibri"/>
                <w:sz w:val="18"/>
              </w:rPr>
              <w:t>A test case that provides invalid, unexpected, or unauthorized input and verifies that the system handles the error condition correctly (e.g., displays an error message, denies access, or rejects the request).</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Judge0</w:t>
            </w:r>
            <w:r>
              <w:rPr>
                <w:rFonts w:ascii="Calibri" w:hAnsi="Calibri"/>
                <w:sz w:val="18"/>
              </w:rPr>
            </w:r>
          </w:p>
        </w:tc>
        <w:tc>
          <w:tcPr>
            <w:tcW w:type="dxa" w:w="8064"/>
            <w:shd w:val="clear" w:color="auto" w:fill="E8F0FE"/>
            <w:vAlign w:val="top"/>
          </w:tcPr>
          <w:p>
            <w:pPr>
              <w:spacing w:before="40" w:after="40"/>
            </w:pPr>
            <w:r>
              <w:rPr>
                <w:rFonts w:ascii="Calibri" w:hAnsi="Calibri"/>
                <w:sz w:val="18"/>
              </w:rPr>
              <w:t>An open-source online code execution system (Online Judge) that compiles and executes submitted code against predefined test cases. In the SWP391 platform, Judge0 is used to evaluate programming problem submissions and return verdicts such as Accepted, Wrong Answer, or Time Limit Exceeded.</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Monaco Editor</w:t>
            </w:r>
            <w:r>
              <w:rPr>
                <w:rFonts w:ascii="Calibri" w:hAnsi="Calibri"/>
                <w:sz w:val="18"/>
              </w:rPr>
            </w:r>
          </w:p>
        </w:tc>
        <w:tc>
          <w:tcPr>
            <w:tcW w:type="dxa" w:w="8064"/>
            <w:shd w:val="clear" w:color="auto" w:fill="FFFFFF"/>
            <w:vAlign w:val="top"/>
          </w:tcPr>
          <w:p>
            <w:pPr>
              <w:spacing w:before="40" w:after="40"/>
            </w:pPr>
            <w:r>
              <w:rPr>
                <w:rFonts w:ascii="Calibri" w:hAnsi="Calibri"/>
                <w:sz w:val="18"/>
              </w:rPr>
              <w:t>The open-source code editor that powers Visual Studio Code, embedded in the SWP391 frontend to provide a feature-rich programming interface for students solving coding problems. It supports syntax highlighting, IntelliSense, and multiple programming languages.</w:t>
            </w:r>
          </w:p>
        </w:tc>
      </w:tr>
      <w:tr>
        <w:tc>
          <w:tcPr>
            <w:tcW w:type="dxa" w:w="2736"/>
            <w:shd w:val="clear" w:color="auto" w:fill="E8F0FE"/>
            <w:vAlign w:val="top"/>
          </w:tcPr>
          <w:p>
            <w:pPr>
              <w:spacing w:before="40" w:after="40"/>
            </w:pPr>
            <w:r>
              <w:rPr>
                <w:rFonts w:ascii="Calibri" w:hAnsi="Calibri"/>
                <w:sz w:val="18"/>
              </w:rPr>
            </w:r>
            <w:r>
              <w:rPr>
                <w:rFonts w:ascii="Calibri" w:hAnsi="Calibri"/>
                <w:b/>
                <w:sz w:val="18"/>
              </w:rPr>
              <w:t>Seed Data</w:t>
            </w:r>
            <w:r>
              <w:rPr>
                <w:rFonts w:ascii="Calibri" w:hAnsi="Calibri"/>
                <w:sz w:val="18"/>
              </w:rPr>
            </w:r>
          </w:p>
        </w:tc>
        <w:tc>
          <w:tcPr>
            <w:tcW w:type="dxa" w:w="8064"/>
            <w:shd w:val="clear" w:color="auto" w:fill="E8F0FE"/>
            <w:vAlign w:val="top"/>
          </w:tcPr>
          <w:p>
            <w:pPr>
              <w:spacing w:before="40" w:after="40"/>
            </w:pPr>
            <w:r>
              <w:rPr>
                <w:rFonts w:ascii="Calibri" w:hAnsi="Calibri"/>
                <w:sz w:val="18"/>
              </w:rPr>
              <w:t>Pre-existing database records that must be present before a test suite can execute correctly. In this suite, seed data includes the user1 and admin test accounts, a coding problem with ID 1, at least one published course, and at least one active contest.</w:t>
            </w:r>
          </w:p>
        </w:tc>
      </w:tr>
      <w:tr>
        <w:tc>
          <w:tcPr>
            <w:tcW w:type="dxa" w:w="2736"/>
            <w:shd w:val="clear" w:color="auto" w:fill="FFFFFF"/>
            <w:vAlign w:val="top"/>
          </w:tcPr>
          <w:p>
            <w:pPr>
              <w:spacing w:before="40" w:after="40"/>
            </w:pPr>
            <w:r>
              <w:rPr>
                <w:rFonts w:ascii="Calibri" w:hAnsi="Calibri"/>
                <w:sz w:val="18"/>
              </w:rPr>
            </w:r>
            <w:r>
              <w:rPr>
                <w:rFonts w:ascii="Calibri" w:hAnsi="Calibri"/>
                <w:b/>
                <w:sz w:val="18"/>
              </w:rPr>
              <w:t>Traceability Matrix (RTM)</w:t>
            </w:r>
            <w:r>
              <w:rPr>
                <w:rFonts w:ascii="Calibri" w:hAnsi="Calibri"/>
                <w:sz w:val="18"/>
              </w:rPr>
            </w:r>
          </w:p>
        </w:tc>
        <w:tc>
          <w:tcPr>
            <w:tcW w:type="dxa" w:w="8064"/>
            <w:shd w:val="clear" w:color="auto" w:fill="FFFFFF"/>
            <w:vAlign w:val="top"/>
          </w:tcPr>
          <w:p>
            <w:pPr>
              <w:spacing w:before="40" w:after="40"/>
            </w:pPr>
            <w:r>
              <w:rPr>
                <w:rFonts w:ascii="Calibri" w:hAnsi="Calibri"/>
                <w:sz w:val="18"/>
              </w:rPr>
              <w:t>A document that maps each test case to its corresponding requirement, user story, or acceptance criterion. The Requirements Traceability Matrix (RTM) ensures that all requirements are tested and helps identify gaps in test coverage.</w:t>
            </w:r>
          </w:p>
        </w:tc>
      </w:tr>
    </w:tbl>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04040"/>
        <w:sz w:val="18"/>
      </w:rPr>
      <w:t xml:space="preserve">INTERNAL — ACADEMIC SUBMISSION      </w:t>
    </w: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404040"/>
        <w:sz w:val="18"/>
      </w:rPr>
      <w:t>SWP391 SE20A11 Group-02</w:t>
    </w:r>
    <w:r>
      <w:t xml:space="preserve">   |   </w:t>
    </w:r>
    <w:r>
      <w:rPr>
        <w:rFonts w:ascii="Calibri" w:hAnsi="Calibri"/>
        <w:b/>
        <w:color w:val="1F3864"/>
        <w:sz w:val="18"/>
      </w:rPr>
      <w:t>Software Testing Document — Playwright E2E</w:t>
    </w:r>
    <w:r>
      <w:t xml:space="preserve">   |   </w:t>
    </w:r>
    <w:r>
      <w:rPr>
        <w:rFonts w:ascii="Calibri" w:hAnsi="Calibri"/>
        <w:color w:val="404040"/>
        <w:sz w:val="18"/>
      </w:rPr>
      <w:t>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